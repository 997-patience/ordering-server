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多门店点餐系统接口文档 - V1.0</w:t>
      </w:r>
    </w:p>
    <w:p>
      <w:pPr>
        <w:pStyle w:val="Heading2"/>
      </w:pPr>
      <w:r>
        <w:t>更新日志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首次发布，覆盖管理端 15 个接口 + 用户端 13 个接口</w:t>
            </w:r>
          </w:p>
        </w:tc>
        <w:tc>
          <w:tcPr>
            <w:tcW w:type="dxa" w:w="2160"/>
          </w:tcPr>
          <w:p>
            <w:r>
              <w:t>wys</w:t>
            </w:r>
          </w:p>
        </w:tc>
      </w:tr>
    </w:tbl>
    <w:p/>
    <w:p>
      <w:r>
        <w:t>---</w:t>
      </w:r>
    </w:p>
    <w:p>
      <w:pPr>
        <w:pStyle w:val="Heading2"/>
      </w:pPr>
      <w:r>
        <w:t>目录</w:t>
      </w:r>
    </w:p>
    <w:p>
      <w:r>
        <w:t>- [0. 通用说明](#0-通用说明)</w:t>
      </w:r>
    </w:p>
    <w:p>
      <w:r>
        <w:t>- [0.1 响应格式](#01-响应格式)</w:t>
      </w:r>
    </w:p>
    <w:p>
      <w:r>
        <w:t>- [0.2 登录与令牌](#02-登录与令牌)</w:t>
      </w:r>
    </w:p>
    <w:p>
      <w:r>
        <w:t>- [0.3 分页格式](#03-分页格式)</w:t>
      </w:r>
    </w:p>
    <w:p>
      <w:r>
        <w:t>- [0.4 状态码与枚举](#04-状态码与枚举)</w:t>
      </w:r>
    </w:p>
    <w:p>
      <w:r>
        <w:t>- [0.5 接口清单](#05-接口清单)</w:t>
      </w:r>
    </w:p>
    <w:p>
      <w:r>
        <w:t>- [1. 管理端 - 登录相关接口](#1-管理端---登录相关接口)</w:t>
      </w:r>
    </w:p>
    <w:p>
      <w:r>
        <w:t>- [2. 管理端 - 门店管理接口](#2-管理端---门店管理接口)</w:t>
      </w:r>
    </w:p>
    <w:p>
      <w:r>
        <w:t>- [3. 管理端 - 分类管理接口](#3-管理端---分类管理接口)</w:t>
      </w:r>
    </w:p>
    <w:p>
      <w:r>
        <w:t>- [4. 管理端 - 菜品管理接口](#4-管理端---菜品管理接口)</w:t>
      </w:r>
    </w:p>
    <w:p>
      <w:r>
        <w:t>- [5. 管理端 - 订单管理接口](#5-管理端---订单管理接口)</w:t>
      </w:r>
    </w:p>
    <w:p>
      <w:r>
        <w:t>- [6. 管理端 - 数据看板接口](#6-管理端---数据看板接口)</w:t>
      </w:r>
    </w:p>
    <w:p>
      <w:r>
        <w:t>- [7. 用户端 - 登录注册接口](#7-用户端---登录注册接口)</w:t>
      </w:r>
    </w:p>
    <w:p>
      <w:r>
        <w:t>- [8. 用户端 - 门店与菜品接口](#8-用户端---门店与菜品接口)</w:t>
      </w:r>
    </w:p>
    <w:p>
      <w:r>
        <w:t>- [9. 用户端 - 购物车接口](#9-用户端---购物车接口)</w:t>
      </w:r>
    </w:p>
    <w:p>
      <w:r>
        <w:t>- [10. 用户端 - 订单接口](#10-用户端---订单接口)</w:t>
      </w:r>
    </w:p>
    <w:p>
      <w:r>
        <w:t>- [11. 公共接口](#11-公共接口)</w:t>
      </w:r>
    </w:p>
    <w:p>
      <w:r>
        <w:t>---</w:t>
      </w:r>
    </w:p>
    <w:p>
      <w:pPr>
        <w:pStyle w:val="Heading1"/>
      </w:pPr>
      <w:r>
        <w:t>0. 通用说明</w:t>
      </w:r>
    </w:p>
    <w:p>
      <w:pPr>
        <w:pStyle w:val="Heading2"/>
      </w:pPr>
      <w:r>
        <w:t>0.1 响应格式</w:t>
      </w:r>
    </w:p>
    <w:p>
      <w:r>
        <w:t>所有接口（除文件上传的特殊说明外）统一返回以下 JSON 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返回的数据，可能是对象、数组或字符串</w:t>
            </w:r>
          </w:p>
        </w:tc>
      </w:tr>
    </w:tbl>
    <w:p/>
    <w:p>
      <w:r>
        <w:t>**成功响应样例**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r>
        <w:t>**失败响应样例**</w:t>
      </w:r>
    </w:p>
    <w:p>
      <w:pPr/>
      <w:r>
        <w:rPr>
          <w:rFonts w:ascii="Consolas" w:hAnsi="Consolas"/>
          <w:sz w:val="18"/>
        </w:rPr>
        <w:t>{"code":1,"message":"用户名已被占用","data":null}</w:t>
      </w:r>
    </w:p>
    <w:p>
      <w:r>
        <w:t>&gt; **开发约定**：`Result` 类中的字段名为 `message`（与后端 `pojo/Result.java` 保持一致），不是 `msg`。</w:t>
      </w:r>
    </w:p>
    <w:p>
      <w:pPr>
        <w:pStyle w:val="Heading2"/>
      </w:pPr>
      <w:r>
        <w:t>0.2 登录与令牌</w:t>
      </w:r>
    </w:p>
    <w:p>
      <w:r>
        <w:t>1. 管理端登录成功后，系统下发 JWT 令牌（token）。</w:t>
      </w:r>
    </w:p>
    <w:p>
      <w:r>
        <w:t>2. 后续每次请求，都需要在**请求头 header** 中携带该令牌：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请求头名称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登录时下发的 JWT 令牌</w:t>
            </w:r>
          </w:p>
        </w:tc>
        <w:tc>
          <w:tcPr>
            <w:tcW w:type="dxa" w:w="2880"/>
          </w:tcPr>
          <w:p>
            <w:r>
              <w:t>不需要加 Bearer 前缀，直接放原始 token</w:t>
            </w:r>
          </w:p>
        </w:tc>
      </w:tr>
    </w:tbl>
    <w:p/>
    <w:p>
      <w:r>
        <w:t>3. 令牌同时保存于 Redis，服务端会二次校验，因此可以主动失效（如修改密码后强制下线）。</w:t>
      </w:r>
    </w:p>
    <w:p>
      <w:r>
        <w:t>4. **如果检测到用户未登录或令牌失效，则 http 响应状态码为 401**，响应体为空。</w:t>
      </w:r>
    </w:p>
    <w:p>
      <w:r>
        <w:t>5. 令牌有效期为 12 小时。</w:t>
      </w:r>
    </w:p>
    <w:p>
      <w:r>
        <w:t>6. 无需携带令牌的接口（白名单）：`/admin/login`、`/app/login`、`/app/register`、`/admin/upload`。</w:t>
      </w:r>
    </w:p>
    <w:p>
      <w:pPr>
        <w:pStyle w:val="Heading2"/>
      </w:pPr>
      <w:r>
        <w:t>0.3 分页格式</w:t>
      </w:r>
    </w:p>
    <w:p>
      <w:r>
        <w:t>所有分页接口的响应 `data` 结构统一如下：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总记录数</w:t>
            </w:r>
          </w:p>
        </w:tc>
      </w:tr>
      <w:tr>
        <w:tc>
          <w:tcPr>
            <w:tcW w:type="dxa" w:w="1728"/>
          </w:tcPr>
          <w:p>
            <w:r>
              <w:t>items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当前页数据列表</w:t>
            </w:r>
          </w:p>
        </w:tc>
      </w:tr>
    </w:tbl>
    <w:p/>
    <w:p>
      <w:pPr/>
      <w:r>
        <w:rPr>
          <w:rFonts w:ascii="Consolas" w:hAnsi="Consolas"/>
          <w:sz w:val="18"/>
        </w:rPr>
        <w:t>{"code":0,"message":"操作成功","data":{"total":8,"items":[]}}</w:t>
      </w:r>
    </w:p>
    <w:p>
      <w:r>
        <w:t>&gt; 分页由 PageHelper 实现，请求参数统一为 `pageNum`（当前页码）与 `pageSize`（每页条数）。</w:t>
      </w:r>
    </w:p>
    <w:p>
      <w:pPr>
        <w:pStyle w:val="Heading2"/>
      </w:pPr>
      <w:r>
        <w:t>0.4 状态码与枚举</w:t>
      </w:r>
    </w:p>
    <w:p>
      <w:r>
        <w:t>**订单状态（status）**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可流转到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待接单</w:t>
            </w:r>
          </w:p>
        </w:tc>
        <w:tc>
          <w:tcPr>
            <w:tcW w:type="dxa" w:w="2880"/>
          </w:tcPr>
          <w:p>
            <w:r>
              <w:t>2 已接单 / 4 已取消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已接单</w:t>
            </w:r>
          </w:p>
        </w:tc>
        <w:tc>
          <w:tcPr>
            <w:tcW w:type="dxa" w:w="2880"/>
          </w:tcPr>
          <w:p>
            <w:r>
              <w:t>3 已完成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终态，不可再变更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已取消</w:t>
            </w:r>
          </w:p>
        </w:tc>
        <w:tc>
          <w:tcPr>
            <w:tcW w:type="dxa" w:w="2880"/>
          </w:tcPr>
          <w:p>
            <w:r>
              <w:t>终态，不可再变更</w:t>
            </w:r>
          </w:p>
        </w:tc>
      </w:tr>
    </w:tbl>
    <w:p/>
    <w:p>
      <w:r>
        <w:t>**其他枚举**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payStatus</w:t>
            </w:r>
          </w:p>
        </w:tc>
        <w:tc>
          <w:tcPr>
            <w:tcW w:type="dxa" w:w="2880"/>
          </w:tcPr>
          <w:p>
            <w:r>
              <w:t>0 / 1</w:t>
            </w:r>
          </w:p>
        </w:tc>
        <w:tc>
          <w:tcPr>
            <w:tcW w:type="dxa" w:w="2880"/>
          </w:tcPr>
          <w:p>
            <w:r>
              <w:t>未支付 / 已支付（模拟支付）</w:t>
            </w:r>
          </w:p>
        </w:tc>
      </w:tr>
      <w:tr>
        <w:tc>
          <w:tcPr>
            <w:tcW w:type="dxa" w:w="2880"/>
          </w:tcPr>
          <w:p>
            <w:r>
              <w:t>pickupType</w:t>
            </w:r>
          </w:p>
        </w:tc>
        <w:tc>
          <w:tcPr>
            <w:tcW w:type="dxa" w:w="2880"/>
          </w:tcPr>
          <w:p>
            <w:r>
              <w:t>1 / 2</w:t>
            </w:r>
          </w:p>
        </w:tc>
        <w:tc>
          <w:tcPr>
            <w:tcW w:type="dxa" w:w="2880"/>
          </w:tcPr>
          <w:p>
            <w:r>
              <w:t>到店自取 / 堂食扫码</w:t>
            </w:r>
          </w:p>
        </w:tc>
      </w:tr>
      <w:tr>
        <w:tc>
          <w:tcPr>
            <w:tcW w:type="dxa" w:w="2880"/>
          </w:tcPr>
          <w:p>
            <w:r>
              <w:t>role（员工）</w:t>
            </w:r>
          </w:p>
        </w:tc>
        <w:tc>
          <w:tcPr>
            <w:tcW w:type="dxa" w:w="2880"/>
          </w:tcPr>
          <w:p>
            <w:r>
              <w:t>1 / 2</w:t>
            </w:r>
          </w:p>
        </w:tc>
        <w:tc>
          <w:tcPr>
            <w:tcW w:type="dxa" w:w="2880"/>
          </w:tcPr>
          <w:p>
            <w:r>
              <w:t>超级管理员（可管所有门店）/ 门店管理员（只看本店）</w:t>
            </w:r>
          </w:p>
        </w:tc>
      </w:tr>
      <w:tr>
        <w:tc>
          <w:tcPr>
            <w:tcW w:type="dxa" w:w="2880"/>
          </w:tcPr>
          <w:p>
            <w:r>
              <w:t>status（门店）</w:t>
            </w:r>
          </w:p>
        </w:tc>
        <w:tc>
          <w:tcPr>
            <w:tcW w:type="dxa" w:w="2880"/>
          </w:tcPr>
          <w:p>
            <w:r>
              <w:t>1 / 0</w:t>
            </w:r>
          </w:p>
        </w:tc>
        <w:tc>
          <w:tcPr>
            <w:tcW w:type="dxa" w:w="2880"/>
          </w:tcPr>
          <w:p>
            <w:r>
              <w:t>营业中 / 已打烊</w:t>
            </w:r>
          </w:p>
        </w:tc>
      </w:tr>
      <w:tr>
        <w:tc>
          <w:tcPr>
            <w:tcW w:type="dxa" w:w="2880"/>
          </w:tcPr>
          <w:p>
            <w:r>
              <w:t>status（分类）</w:t>
            </w:r>
          </w:p>
        </w:tc>
        <w:tc>
          <w:tcPr>
            <w:tcW w:type="dxa" w:w="2880"/>
          </w:tcPr>
          <w:p>
            <w:r>
              <w:t>1 / 0</w:t>
            </w:r>
          </w:p>
        </w:tc>
        <w:tc>
          <w:tcPr>
            <w:tcW w:type="dxa" w:w="2880"/>
          </w:tcPr>
          <w:p>
            <w:r>
              <w:t>启用 / 禁用</w:t>
            </w:r>
          </w:p>
        </w:tc>
      </w:tr>
      <w:tr>
        <w:tc>
          <w:tcPr>
            <w:tcW w:type="dxa" w:w="2880"/>
          </w:tcPr>
          <w:p>
            <w:r>
              <w:t>status（菜品）</w:t>
            </w:r>
          </w:p>
        </w:tc>
        <w:tc>
          <w:tcPr>
            <w:tcW w:type="dxa" w:w="2880"/>
          </w:tcPr>
          <w:p>
            <w:r>
              <w:t>1 / 0</w:t>
            </w:r>
          </w:p>
        </w:tc>
        <w:tc>
          <w:tcPr>
            <w:tcW w:type="dxa" w:w="2880"/>
          </w:tcPr>
          <w:p>
            <w:r>
              <w:t>上架 / 下架</w:t>
            </w:r>
          </w:p>
        </w:tc>
      </w:tr>
      <w:tr>
        <w:tc>
          <w:tcPr>
            <w:tcW w:type="dxa" w:w="2880"/>
          </w:tcPr>
          <w:p>
            <w:r>
              <w:t>status（员工）</w:t>
            </w:r>
          </w:p>
        </w:tc>
        <w:tc>
          <w:tcPr>
            <w:tcW w:type="dxa" w:w="2880"/>
          </w:tcPr>
          <w:p>
            <w:r>
              <w:t>1 / 0</w:t>
            </w:r>
          </w:p>
        </w:tc>
        <w:tc>
          <w:tcPr>
            <w:tcW w:type="dxa" w:w="2880"/>
          </w:tcPr>
          <w:p>
            <w:r>
              <w:t>启用 / 禁用</w:t>
            </w:r>
          </w:p>
        </w:tc>
      </w:tr>
    </w:tbl>
    <w:p/>
    <w:p>
      <w:r>
        <w:t>&gt; **门店数据隔离**：管理端所有涉及门店数据的接口，服务端都会从 JWT 中取出当前员工的 `storeId` 并强制过滤，前端**不需要也不应该**传该字段（超级管理员除外）。</w:t>
      </w:r>
    </w:p>
    <w:p>
      <w:pPr>
        <w:pStyle w:val="Heading2"/>
      </w:pPr>
      <w:r>
        <w:t>0.5 接口清单</w:t>
      </w:r>
    </w:p>
    <w:p>
      <w:r>
        <w:t>**管理端（需登录）**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/admin/login</w:t>
            </w:r>
          </w:p>
        </w:tc>
        <w:tc>
          <w:tcPr>
            <w:tcW w:type="dxa" w:w="2160"/>
          </w:tcPr>
          <w:p>
            <w:r>
              <w:t>管理员登录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/admin/info</w:t>
            </w:r>
          </w:p>
        </w:tc>
        <w:tc>
          <w:tcPr>
            <w:tcW w:type="dxa" w:w="2160"/>
          </w:tcPr>
          <w:p>
            <w:r>
              <w:t>当前登录员工信息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/admin/logout</w:t>
            </w:r>
          </w:p>
        </w:tc>
        <w:tc>
          <w:tcPr>
            <w:tcW w:type="dxa" w:w="2160"/>
          </w:tcPr>
          <w:p>
            <w:r>
              <w:t>退出登录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/admin/store/page</w:t>
            </w:r>
          </w:p>
        </w:tc>
        <w:tc>
          <w:tcPr>
            <w:tcW w:type="dxa" w:w="2160"/>
          </w:tcPr>
          <w:p>
            <w:r>
              <w:t>门店分页查询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/admin/store</w:t>
            </w:r>
          </w:p>
        </w:tc>
        <w:tc>
          <w:tcPr>
            <w:tcW w:type="dxa" w:w="2160"/>
          </w:tcPr>
          <w:p>
            <w:r>
              <w:t>新增门店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/admin/store</w:t>
            </w:r>
          </w:p>
        </w:tc>
        <w:tc>
          <w:tcPr>
            <w:tcW w:type="dxa" w:w="2160"/>
          </w:tcPr>
          <w:p>
            <w:r>
              <w:t>修改门店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/admin/store</w:t>
            </w:r>
          </w:p>
        </w:tc>
        <w:tc>
          <w:tcPr>
            <w:tcW w:type="dxa" w:w="2160"/>
          </w:tcPr>
          <w:p>
            <w:r>
              <w:t>删除门店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/admin/category/list</w:t>
            </w:r>
          </w:p>
        </w:tc>
        <w:tc>
          <w:tcPr>
            <w:tcW w:type="dxa" w:w="2160"/>
          </w:tcPr>
          <w:p>
            <w:r>
              <w:t>分类列表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/admin/category</w:t>
            </w:r>
          </w:p>
        </w:tc>
        <w:tc>
          <w:tcPr>
            <w:tcW w:type="dxa" w:w="2160"/>
          </w:tcPr>
          <w:p>
            <w:r>
              <w:t>新增分类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/admin/category</w:t>
            </w:r>
          </w:p>
        </w:tc>
        <w:tc>
          <w:tcPr>
            <w:tcW w:type="dxa" w:w="2160"/>
          </w:tcPr>
          <w:p>
            <w:r>
              <w:t>修改分类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/admin/category</w:t>
            </w:r>
          </w:p>
        </w:tc>
        <w:tc>
          <w:tcPr>
            <w:tcW w:type="dxa" w:w="2160"/>
          </w:tcPr>
          <w:p>
            <w:r>
              <w:t>删除分类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/admin/dish/page</w:t>
            </w:r>
          </w:p>
        </w:tc>
        <w:tc>
          <w:tcPr>
            <w:tcW w:type="dxa" w:w="2160"/>
          </w:tcPr>
          <w:p>
            <w:r>
              <w:t>菜品分页查询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/admin/dish</w:t>
            </w:r>
          </w:p>
        </w:tc>
        <w:tc>
          <w:tcPr>
            <w:tcW w:type="dxa" w:w="2160"/>
          </w:tcPr>
          <w:p>
            <w:r>
              <w:t>新增菜品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/admin/dish</w:t>
            </w:r>
          </w:p>
        </w:tc>
        <w:tc>
          <w:tcPr>
            <w:tcW w:type="dxa" w:w="2160"/>
          </w:tcPr>
          <w:p>
            <w:r>
              <w:t>修改菜品</w:t>
            </w:r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/admin/dish/status/{id}</w:t>
            </w:r>
          </w:p>
        </w:tc>
        <w:tc>
          <w:tcPr>
            <w:tcW w:type="dxa" w:w="2160"/>
          </w:tcPr>
          <w:p>
            <w:r>
              <w:t>菜品上下架</w:t>
            </w:r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/admin/dish</w:t>
            </w:r>
          </w:p>
        </w:tc>
        <w:tc>
          <w:tcPr>
            <w:tcW w:type="dxa" w:w="2160"/>
          </w:tcPr>
          <w:p>
            <w:r>
              <w:t>删除菜品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/admin/order/page</w:t>
            </w:r>
          </w:p>
        </w:tc>
        <w:tc>
          <w:tcPr>
            <w:tcW w:type="dxa" w:w="2160"/>
          </w:tcPr>
          <w:p>
            <w:r>
              <w:t>订单分页查询</w:t>
            </w:r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/admin/order/accept/{id}</w:t>
            </w:r>
          </w:p>
        </w:tc>
        <w:tc>
          <w:tcPr>
            <w:tcW w:type="dxa" w:w="2160"/>
          </w:tcPr>
          <w:p>
            <w:r>
              <w:t>接单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/admin/order/complete/{id}</w:t>
            </w:r>
          </w:p>
        </w:tc>
        <w:tc>
          <w:tcPr>
            <w:tcW w:type="dxa" w:w="2160"/>
          </w:tcPr>
          <w:p>
            <w:r>
              <w:t>完成订单</w:t>
            </w:r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/admin/order/cancel/{id}</w:t>
            </w:r>
          </w:p>
        </w:tc>
        <w:tc>
          <w:tcPr>
            <w:tcW w:type="dxa" w:w="2160"/>
          </w:tcPr>
          <w:p>
            <w:r>
              <w:t>拒单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/admin/stats/today</w:t>
            </w:r>
          </w:p>
        </w:tc>
        <w:tc>
          <w:tcPr>
            <w:tcW w:type="dxa" w:w="2160"/>
          </w:tcPr>
          <w:p>
            <w:r>
              <w:t>今日数据看板</w:t>
            </w:r>
          </w:p>
        </w:tc>
      </w:tr>
      <w:tr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/admin/upload</w:t>
            </w:r>
          </w:p>
        </w:tc>
        <w:tc>
          <w:tcPr>
            <w:tcW w:type="dxa" w:w="2160"/>
          </w:tcPr>
          <w:p>
            <w:r>
              <w:t>图片上传</w:t>
            </w:r>
          </w:p>
        </w:tc>
      </w:tr>
    </w:tbl>
    <w:p/>
    <w:p>
      <w:r>
        <w:t>**用户端**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/app/register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</w:tr>
      <w:tr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/app/login</w:t>
            </w:r>
          </w:p>
        </w:tc>
        <w:tc>
          <w:tcPr>
            <w:tcW w:type="dxa" w:w="2160"/>
          </w:tcPr>
          <w:p>
            <w:r>
              <w:t>用户登录</w:t>
            </w:r>
          </w:p>
        </w:tc>
      </w:tr>
      <w:tr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/app/store/list</w:t>
            </w:r>
          </w:p>
        </w:tc>
        <w:tc>
          <w:tcPr>
            <w:tcW w:type="dxa" w:w="2160"/>
          </w:tcPr>
          <w:p>
            <w:r>
              <w:t>门店列表</w:t>
            </w:r>
          </w:p>
        </w:tc>
      </w:tr>
      <w:tr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/app/category/list</w:t>
            </w:r>
          </w:p>
        </w:tc>
        <w:tc>
          <w:tcPr>
            <w:tcW w:type="dxa" w:w="2160"/>
          </w:tcPr>
          <w:p>
            <w:r>
              <w:t>分类列表</w:t>
            </w:r>
          </w:p>
        </w:tc>
      </w:tr>
      <w:tr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/app/dish/list</w:t>
            </w:r>
          </w:p>
        </w:tc>
        <w:tc>
          <w:tcPr>
            <w:tcW w:type="dxa" w:w="2160"/>
          </w:tcPr>
          <w:p>
            <w:r>
              <w:t>菜品列表</w:t>
            </w:r>
          </w:p>
        </w:tc>
      </w:tr>
      <w:tr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/app/dish/{id}</w:t>
            </w:r>
          </w:p>
        </w:tc>
        <w:tc>
          <w:tcPr>
            <w:tcW w:type="dxa" w:w="2160"/>
          </w:tcPr>
          <w:p>
            <w:r>
              <w:t>菜品详情</w:t>
            </w:r>
          </w:p>
        </w:tc>
      </w:tr>
      <w:tr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/app/cart/list</w:t>
            </w:r>
          </w:p>
        </w:tc>
        <w:tc>
          <w:tcPr>
            <w:tcW w:type="dxa" w:w="2160"/>
          </w:tcPr>
          <w:p>
            <w:r>
              <w:t>购物车列表</w:t>
            </w:r>
          </w:p>
        </w:tc>
      </w:tr>
      <w:tr>
        <w:tc>
          <w:tcPr>
            <w:tcW w:type="dxa" w:w="2160"/>
          </w:tcPr>
          <w:p>
            <w:r>
              <w:t>9.2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/app/cart</w:t>
            </w:r>
          </w:p>
        </w:tc>
        <w:tc>
          <w:tcPr>
            <w:tcW w:type="dxa" w:w="2160"/>
          </w:tcPr>
          <w:p>
            <w:r>
              <w:t>加入购物车</w:t>
            </w:r>
          </w:p>
        </w:tc>
      </w:tr>
      <w:tr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/app/cart</w:t>
            </w:r>
          </w:p>
        </w:tc>
        <w:tc>
          <w:tcPr>
            <w:tcW w:type="dxa" w:w="2160"/>
          </w:tcPr>
          <w:p>
            <w:r>
              <w:t>修改购物车数量</w:t>
            </w:r>
          </w:p>
        </w:tc>
      </w:tr>
      <w:tr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/app/cart/{id}</w:t>
            </w:r>
          </w:p>
        </w:tc>
        <w:tc>
          <w:tcPr>
            <w:tcW w:type="dxa" w:w="2160"/>
          </w:tcPr>
          <w:p>
            <w:r>
              <w:t>删除购物车项</w:t>
            </w:r>
          </w:p>
        </w:tc>
      </w:tr>
      <w:tr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/app/order/submit</w:t>
            </w:r>
          </w:p>
        </w:tc>
        <w:tc>
          <w:tcPr>
            <w:tcW w:type="dxa" w:w="2160"/>
          </w:tcPr>
          <w:p>
            <w:r>
              <w:t>提交订单</w:t>
            </w:r>
          </w:p>
        </w:tc>
      </w:tr>
      <w:tr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/app/order/list</w:t>
            </w:r>
          </w:p>
        </w:tc>
        <w:tc>
          <w:tcPr>
            <w:tcW w:type="dxa" w:w="2160"/>
          </w:tcPr>
          <w:p>
            <w:r>
              <w:t>我的订单列表</w:t>
            </w:r>
          </w:p>
        </w:tc>
      </w:tr>
      <w:tr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/app/order/{id}</w:t>
            </w:r>
          </w:p>
        </w:tc>
        <w:tc>
          <w:tcPr>
            <w:tcW w:type="dxa" w:w="2160"/>
          </w:tcPr>
          <w:p>
            <w:r>
              <w:t>订单详情</w:t>
            </w:r>
          </w:p>
        </w:tc>
      </w:tr>
      <w:tr>
        <w:tc>
          <w:tcPr>
            <w:tcW w:type="dxa" w:w="2160"/>
          </w:tcPr>
          <w:p>
            <w:r>
              <w:t>10.4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/app/order/cancel/{id}</w:t>
            </w:r>
          </w:p>
        </w:tc>
        <w:tc>
          <w:tcPr>
            <w:tcW w:type="dxa" w:w="2160"/>
          </w:tcPr>
          <w:p>
            <w:r>
              <w:t>取消订单</w:t>
            </w:r>
          </w:p>
        </w:tc>
      </w:tr>
    </w:tbl>
    <w:p/>
    <w:p>
      <w:r>
        <w:t>---</w:t>
      </w:r>
    </w:p>
    <w:p>
      <w:pPr>
        <w:pStyle w:val="Heading1"/>
      </w:pPr>
      <w:r>
        <w:t>1. 管理端 - 登录相关接口</w:t>
      </w:r>
    </w:p>
    <w:p>
      <w:pPr>
        <w:pStyle w:val="Heading2"/>
      </w:pPr>
      <w:r>
        <w:t>1.1 管理员登录</w:t>
      </w:r>
    </w:p>
    <w:p>
      <w:pPr>
        <w:pStyle w:val="Heading3"/>
      </w:pPr>
      <w:r>
        <w:t>1.1.1 基本信息</w:t>
      </w:r>
    </w:p>
    <w:p>
      <w:r>
        <w:t>请求路径：/admin/login</w:t>
      </w:r>
    </w:p>
    <w:p>
      <w:r>
        <w:t>请求方式：POST</w:t>
      </w:r>
    </w:p>
    <w:p>
      <w:r>
        <w:t>接口描述：该接口用于管理员（员工）登录后台系统</w:t>
      </w:r>
    </w:p>
    <w:p>
      <w:pPr>
        <w:pStyle w:val="Heading3"/>
      </w:pPr>
      <w:r>
        <w:t>1.1.2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用户名，3~20 位非空字符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密码，5~16 位非空字符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{"username":"admin","password":"123456"}</w:t>
      </w:r>
    </w:p>
    <w:p>
      <w:pPr>
        <w:pStyle w:val="Heading3"/>
      </w:pPr>
      <w:r>
        <w:t>1.1.3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返回的数据，登录成功时为 JWT 令牌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{"code":0,"message":"操作成功","data":"eyJhbGciOiJIUzI1NiIsInR5cCI6IkpXVCJ9.eyJjbGFpbXMiOnsiaWQiOjEsInVzZXJuYW1lIjoiYWRtaW4ifSwiZXhwIjoxNzkxNzU4MDAwfQ.xxxxx"}</w:t>
      </w:r>
    </w:p>
    <w:p>
      <w:r>
        <w:t>失败样例：</w:t>
      </w:r>
    </w:p>
    <w:p>
      <w:pPr/>
      <w:r>
        <w:rPr>
          <w:rFonts w:ascii="Consolas" w:hAnsi="Consolas"/>
          <w:sz w:val="18"/>
        </w:rPr>
        <w:t>{"code":1,"message":"密码错误","data":null}</w:t>
      </w:r>
    </w:p>
    <w:p>
      <w:pPr>
        <w:pStyle w:val="Heading3"/>
      </w:pPr>
      <w:r>
        <w:t>1.1.4 备注</w:t>
      </w:r>
    </w:p>
    <w:p>
      <w:r>
        <w:t>登录成功后，令牌需要保存到浏览器本地（localStorage），并在后续请求的请求头 `Authorization` 中携带。</w:t>
      </w:r>
    </w:p>
    <w:p>
      <w:pPr>
        <w:pStyle w:val="Heading2"/>
      </w:pPr>
      <w:r>
        <w:t>1.2 获取当前登录员工信息</w:t>
      </w:r>
    </w:p>
    <w:p>
      <w:pPr>
        <w:pStyle w:val="Heading3"/>
      </w:pPr>
      <w:r>
        <w:t>1.2.1 基本信息</w:t>
      </w:r>
    </w:p>
    <w:p>
      <w:r>
        <w:t>请求路径：/admin/info</w:t>
      </w:r>
    </w:p>
    <w:p>
      <w:r>
        <w:t>请求方式：GET</w:t>
      </w:r>
    </w:p>
    <w:p>
      <w:r>
        <w:t>接口描述：该接口用于获取当前已登录员工的详细信息（管理端顶栏展示用）</w:t>
      </w:r>
    </w:p>
    <w:p>
      <w:pPr>
        <w:pStyle w:val="Heading3"/>
      </w:pPr>
      <w:r>
        <w:t>1.2.2 请求参数</w:t>
      </w:r>
    </w:p>
    <w:p>
      <w:r>
        <w:t>无</w:t>
      </w:r>
    </w:p>
    <w:p>
      <w:pPr>
        <w:pStyle w:val="Heading3"/>
      </w:pPr>
      <w:r>
        <w:t>1.2.3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-phone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-storeId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-role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-createTime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-updateTime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{</w:t>
        <w:br/>
        <w:t xml:space="preserve">    "id": 2,</w:t>
        <w:br/>
        <w:t xml:space="preserve">    "username": "store1",</w:t>
        <w:br/>
        <w:t xml:space="preserve">    "name": "望京店店长",</w:t>
        <w:br/>
        <w:t xml:space="preserve">    "phone": "13800000001",</w:t>
        <w:br/>
        <w:t xml:space="preserve">    "storeId": 1,</w:t>
        <w:br/>
        <w:t xml:space="preserve">    "role": 2,</w:t>
        <w:br/>
        <w:t xml:space="preserve">    "status": 1,</w:t>
        <w:br/>
        <w:t xml:space="preserve">    "createTime": "2026-10-11 09:10:05",</w:t>
        <w:br/>
        <w:t xml:space="preserve">    "updateTime": "2026-10-11 09:10:05"</w:t>
        <w:br/>
        <w:t xml:space="preserve">  }</w:t>
        <w:br/>
        <w:t>}</w:t>
      </w:r>
    </w:p>
    <w:p>
      <w:r>
        <w:t>&gt; **注意**：响应中**不包含 password 字段**（实体类上标注了 `@JsonIgnore`）。</w:t>
      </w:r>
    </w:p>
    <w:p>
      <w:pPr>
        <w:pStyle w:val="Heading2"/>
      </w:pPr>
      <w:r>
        <w:t>1.3 退出登录</w:t>
      </w:r>
    </w:p>
    <w:p>
      <w:pPr>
        <w:pStyle w:val="Heading3"/>
      </w:pPr>
      <w:r>
        <w:t>1.3.1 基本信息</w:t>
      </w:r>
    </w:p>
    <w:p>
      <w:r>
        <w:t>请求路径：/admin/logout</w:t>
      </w:r>
    </w:p>
    <w:p>
      <w:r>
        <w:t>请求方式：POST</w:t>
      </w:r>
    </w:p>
    <w:p>
      <w:r>
        <w:t>接口描述：该接口用于管理员退出登录，服务端会删除 Redis 中保存的令牌</w:t>
      </w:r>
    </w:p>
    <w:p>
      <w:pPr>
        <w:pStyle w:val="Heading3"/>
      </w:pPr>
      <w:r>
        <w:t>1.3.2 请求参数</w:t>
      </w:r>
    </w:p>
    <w:p>
      <w:r>
        <w:t>无（令牌从请求头 Authorization 中获取）</w:t>
      </w:r>
    </w:p>
    <w:p>
      <w:pPr>
        <w:pStyle w:val="Heading3"/>
      </w:pPr>
      <w:r>
        <w:t>1.3.3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r>
        <w:t>---</w:t>
      </w:r>
    </w:p>
    <w:p>
      <w:pPr>
        <w:pStyle w:val="Heading1"/>
      </w:pPr>
      <w:r>
        <w:t>2. 管理端 - 门店管理接口</w:t>
      </w:r>
    </w:p>
    <w:p>
      <w:pPr>
        <w:pStyle w:val="Heading2"/>
      </w:pPr>
      <w:r>
        <w:t>2.1 门店分页查询</w:t>
      </w:r>
    </w:p>
    <w:p>
      <w:pPr>
        <w:pStyle w:val="Heading3"/>
      </w:pPr>
      <w:r>
        <w:t>2.1.1 基本信息</w:t>
      </w:r>
    </w:p>
    <w:p>
      <w:r>
        <w:t>请求路径：/admin/store/page</w:t>
      </w:r>
    </w:p>
    <w:p>
      <w:r>
        <w:t>请求方式：GET</w:t>
      </w:r>
    </w:p>
    <w:p>
      <w:r>
        <w:t>接口描述：该接口用于分页查询门店列表，支持按名称模糊查询与状态筛选</w:t>
      </w:r>
    </w:p>
    <w:p>
      <w:pPr>
        <w:pStyle w:val="Heading3"/>
      </w:pPr>
      <w:r>
        <w:t>2.1.2 请求参数</w:t>
      </w:r>
    </w:p>
    <w:p>
      <w:r>
        <w:t>请求参数格式：queryString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pageNum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当前页码</w:t>
            </w:r>
          </w:p>
        </w:tc>
      </w:tr>
      <w:tr>
        <w:tc>
          <w:tcPr>
            <w:tcW w:type="dxa" w:w="2160"/>
          </w:tcPr>
          <w:p>
            <w:r>
              <w:t>pageSize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每页条数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门店名称，模糊匹配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状态：1营业中 0已打烊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pageNum=1&amp;pageSize=10&amp;name=望京</w:t>
      </w:r>
    </w:p>
    <w:p>
      <w:pPr>
        <w:pStyle w:val="Heading3"/>
      </w:pPr>
      <w:r>
        <w:t>2.1.3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-total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-items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-address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-phone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-openTime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-closeTime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-notice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-createTime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-updateTime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{</w:t>
        <w:br/>
        <w:t xml:space="preserve">    "total": 2,</w:t>
        <w:br/>
        <w:t xml:space="preserve">    "items": [</w:t>
        <w:br/>
        <w:t xml:space="preserve">      {</w:t>
        <w:br/>
        <w:t xml:space="preserve">        "id": 1,</w:t>
        <w:br/>
        <w:t xml:space="preserve">        "name": "望京SOHO店",</w:t>
        <w:br/>
        <w:t xml:space="preserve">        "address": "北京市朝阳区望京SOHO T1 B-108",</w:t>
        <w:br/>
        <w:t xml:space="preserve">        "phone": "010-88886666",</w:t>
        <w:br/>
        <w:t xml:space="preserve">        "openTime": "09:00:00",</w:t>
        <w:br/>
        <w:t xml:space="preserve">        "closeTime": "21:30:00",</w:t>
        <w:br/>
        <w:t xml:space="preserve">        "notice": "本店高峰期出餐约需 15 分钟，请耐心等待",</w:t>
        <w:br/>
        <w:t xml:space="preserve">        "status": 1,</w:t>
        <w:br/>
        <w:t xml:space="preserve">        "createTime": "2026-10-11 09:10:05",</w:t>
        <w:br/>
        <w:t xml:space="preserve">        "updateTime": "2026-10-11 09:10:05"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2.2 新增门店</w:t>
      </w:r>
    </w:p>
    <w:p>
      <w:pPr>
        <w:pStyle w:val="Heading3"/>
      </w:pPr>
      <w:r>
        <w:t>2.2.1 基本信息</w:t>
      </w:r>
    </w:p>
    <w:p>
      <w:r>
        <w:t>请求路径：/admin/store</w:t>
      </w:r>
    </w:p>
    <w:p>
      <w:r>
        <w:t>请求方式：POST</w:t>
      </w:r>
    </w:p>
    <w:p>
      <w:r>
        <w:t>接口描述：该接口用于新增门店（仅超级管理员可用）</w:t>
      </w:r>
    </w:p>
    <w:p>
      <w:pPr>
        <w:pStyle w:val="Heading3"/>
      </w:pPr>
      <w:r>
        <w:t>2.2.2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门店名称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门店地址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门店电话</w:t>
            </w:r>
          </w:p>
        </w:tc>
      </w:tr>
      <w:tr>
        <w:tc>
          <w:tcPr>
            <w:tcW w:type="dxa" w:w="2160"/>
          </w:tcPr>
          <w:p>
            <w:r>
              <w:t>openTime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营业开始时间，格式 HH:mm:ss</w:t>
            </w:r>
          </w:p>
        </w:tc>
      </w:tr>
      <w:tr>
        <w:tc>
          <w:tcPr>
            <w:tcW w:type="dxa" w:w="2160"/>
          </w:tcPr>
          <w:p>
            <w:r>
              <w:t>closeTime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营业结束时间，格式 HH:mm:ss</w:t>
            </w:r>
          </w:p>
        </w:tc>
      </w:tr>
      <w:tr>
        <w:tc>
          <w:tcPr>
            <w:tcW w:type="dxa" w:w="2160"/>
          </w:tcPr>
          <w:p>
            <w:r>
              <w:t>notice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门店公告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状态：1营业中 0已打烊，默认 1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{</w:t>
        <w:br/>
        <w:t xml:space="preserve">  "name": "国贸店",</w:t>
        <w:br/>
        <w:t xml:space="preserve">  "address": "北京市朝阳区国贸商城 B1-052",</w:t>
        <w:br/>
        <w:t xml:space="preserve">  "phone": "010-88889999",</w:t>
        <w:br/>
        <w:t xml:space="preserve">  "openTime": "09:30:00",</w:t>
        <w:br/>
        <w:t xml:space="preserve">  "closeTime": "22:00:00",</w:t>
        <w:br/>
        <w:t xml:space="preserve">  "notice": "新店开业，全场 8.8 折",</w:t>
        <w:br/>
        <w:t xml:space="preserve">  "status": 1</w:t>
        <w:br/>
        <w:t>}</w:t>
      </w:r>
    </w:p>
    <w:p>
      <w:pPr>
        <w:pStyle w:val="Heading3"/>
      </w:pPr>
      <w:r>
        <w:t>2.2.3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2"/>
      </w:pPr>
      <w:r>
        <w:t>2.3 修改门店</w:t>
      </w:r>
    </w:p>
    <w:p>
      <w:pPr>
        <w:pStyle w:val="Heading3"/>
      </w:pPr>
      <w:r>
        <w:t>2.3.1 基本信息</w:t>
      </w:r>
    </w:p>
    <w:p>
      <w:r>
        <w:t>请求路径：/admin/store</w:t>
      </w:r>
    </w:p>
    <w:p>
      <w:r>
        <w:t>请求方式：PUT</w:t>
      </w:r>
    </w:p>
    <w:p>
      <w:r>
        <w:t>接口描述：该接口用于修改门店信息</w:t>
      </w:r>
    </w:p>
    <w:p>
      <w:pPr>
        <w:pStyle w:val="Heading3"/>
      </w:pPr>
      <w:r>
        <w:t>2.3.2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门店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门店名称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门店地址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门店电话</w:t>
            </w:r>
          </w:p>
        </w:tc>
      </w:tr>
      <w:tr>
        <w:tc>
          <w:tcPr>
            <w:tcW w:type="dxa" w:w="2160"/>
          </w:tcPr>
          <w:p>
            <w:r>
              <w:t>openTime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营业开始时间，格式 HH:mm:ss</w:t>
            </w:r>
          </w:p>
        </w:tc>
      </w:tr>
      <w:tr>
        <w:tc>
          <w:tcPr>
            <w:tcW w:type="dxa" w:w="2160"/>
          </w:tcPr>
          <w:p>
            <w:r>
              <w:t>closeTime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营业结束时间，格式 HH:mm:ss</w:t>
            </w:r>
          </w:p>
        </w:tc>
      </w:tr>
      <w:tr>
        <w:tc>
          <w:tcPr>
            <w:tcW w:type="dxa" w:w="2160"/>
          </w:tcPr>
          <w:p>
            <w:r>
              <w:t>notice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门店公告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状态：1营业中 0已打烊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{"id":3,"name":"国贸店（旗舰）","notice":"工作日午市 9 折","status":1}</w:t>
      </w:r>
    </w:p>
    <w:p>
      <w:pPr>
        <w:pStyle w:val="Heading3"/>
      </w:pPr>
      <w:r>
        <w:t>2.3.3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2"/>
      </w:pPr>
      <w:r>
        <w:t>2.4 删除门店</w:t>
      </w:r>
    </w:p>
    <w:p>
      <w:pPr>
        <w:pStyle w:val="Heading3"/>
      </w:pPr>
      <w:r>
        <w:t>2.4.1 基本信息</w:t>
      </w:r>
    </w:p>
    <w:p>
      <w:r>
        <w:t>请求路径：/admin/store</w:t>
      </w:r>
    </w:p>
    <w:p>
      <w:r>
        <w:t>请求方式：DELETE</w:t>
      </w:r>
    </w:p>
    <w:p>
      <w:r>
        <w:t>接口描述：该接口用于根据 ID 删除门店（仅超级管理员可用）</w:t>
      </w:r>
    </w:p>
    <w:p>
      <w:pPr>
        <w:pStyle w:val="Heading3"/>
      </w:pPr>
      <w:r>
        <w:t>2.4.2 请求参数</w:t>
      </w:r>
    </w:p>
    <w:p>
      <w:r>
        <w:t>请求参数格式：queryString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门店 ID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id=3</w:t>
      </w:r>
    </w:p>
    <w:p>
      <w:pPr>
        <w:pStyle w:val="Heading3"/>
      </w:pPr>
      <w:r>
        <w:t>2.4.3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3"/>
      </w:pPr>
      <w:r>
        <w:t>2.4.4 备注</w:t>
      </w:r>
    </w:p>
    <w:p>
      <w:r>
        <w:t>如果门店下已存在分类、菜品或订单，建议先做业务校验后再删除，或改为"打烊"（status=0）而非物理删除。</w:t>
      </w:r>
    </w:p>
    <w:p>
      <w:r>
        <w:t>---</w:t>
      </w:r>
    </w:p>
    <w:p>
      <w:pPr>
        <w:pStyle w:val="Heading1"/>
      </w:pPr>
      <w:r>
        <w:t>3. 管理端 - 分类管理接口</w:t>
      </w:r>
    </w:p>
    <w:p>
      <w:pPr>
        <w:pStyle w:val="Heading2"/>
      </w:pPr>
      <w:r>
        <w:t>3.1 分类列表</w:t>
      </w:r>
    </w:p>
    <w:p>
      <w:pPr>
        <w:pStyle w:val="Heading3"/>
      </w:pPr>
      <w:r>
        <w:t>3.1.1 基本信息</w:t>
      </w:r>
    </w:p>
    <w:p>
      <w:r>
        <w:t>请求路径：/admin/category/list</w:t>
      </w:r>
    </w:p>
    <w:p>
      <w:r>
        <w:t>请求方式：GET</w:t>
      </w:r>
    </w:p>
    <w:p>
      <w:r>
        <w:t>接口描述：该接口用于查询当前门店下的所有菜品分类</w:t>
      </w:r>
    </w:p>
    <w:p>
      <w:pPr>
        <w:pStyle w:val="Heading3"/>
      </w:pPr>
      <w:r>
        <w:t>3.1.2 请求参数</w:t>
      </w:r>
    </w:p>
    <w:p>
      <w:r>
        <w:t>请求参数格式：queryString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storeId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门店 ID；不传时服务端从 JWT 中取当前员工的 storeId，超管必须传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storeId=1</w:t>
      </w:r>
    </w:p>
    <w:p>
      <w:pPr>
        <w:pStyle w:val="Heading3"/>
      </w:pPr>
      <w:r>
        <w:t>3.1.3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-storeId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-sort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-createTime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-updateTime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[</w:t>
        <w:br/>
        <w:t xml:space="preserve">    {"id": 1, "storeId": 1, "name": "招牌热菜", "sort": 1, "status": 1, "createTime": "2026-10-11 09:10:05", "updateTime": "2026-10-11 09:10:05"},</w:t>
        <w:br/>
        <w:t xml:space="preserve">    {"id": 2, "storeId": 1, "name": "主食", "sort": 2, "status": 1, "createTime": "2026-10-11 09:10:05", "updateTime": "2026-10-11 09:10:05"}</w:t>
        <w:br/>
        <w:t xml:space="preserve">  ]</w:t>
        <w:br/>
        <w:t>}</w:t>
      </w:r>
    </w:p>
    <w:p>
      <w:pPr>
        <w:pStyle w:val="Heading2"/>
      </w:pPr>
      <w:r>
        <w:t>3.2 新增分类</w:t>
      </w:r>
    </w:p>
    <w:p>
      <w:pPr>
        <w:pStyle w:val="Heading3"/>
      </w:pPr>
      <w:r>
        <w:t>3.2.1 基本信息</w:t>
      </w:r>
    </w:p>
    <w:p>
      <w:r>
        <w:t>请求路径：/admin/category</w:t>
      </w:r>
    </w:p>
    <w:p>
      <w:r>
        <w:t>请求方式：POST</w:t>
      </w:r>
    </w:p>
    <w:p>
      <w:r>
        <w:t>接口描述：该接口用于新增菜品分类</w:t>
      </w:r>
    </w:p>
    <w:p>
      <w:pPr>
        <w:pStyle w:val="Heading3"/>
      </w:pPr>
      <w:r>
        <w:t>3.2.2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分类名称</w:t>
            </w:r>
          </w:p>
        </w:tc>
      </w:tr>
      <w:tr>
        <w:tc>
          <w:tcPr>
            <w:tcW w:type="dxa" w:w="2160"/>
          </w:tcPr>
          <w:p>
            <w:r>
              <w:t>sort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排序号，越小越靠前，默认 0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状态：1启用 0禁用，默认 1</w:t>
            </w:r>
          </w:p>
        </w:tc>
      </w:tr>
    </w:tbl>
    <w:p/>
    <w:p>
      <w:r>
        <w:t>&gt; `storeId` 由服务端从 JWT 中填充，前端**不需要传**。</w:t>
      </w:r>
    </w:p>
    <w:p>
      <w:r>
        <w:t>请求数据样例：</w:t>
      </w:r>
    </w:p>
    <w:p>
      <w:pPr/>
      <w:r>
        <w:rPr>
          <w:rFonts w:ascii="Consolas" w:hAnsi="Consolas"/>
          <w:sz w:val="18"/>
        </w:rPr>
        <w:t>{"name": "汤羹", "sort": 4, "status": 1}</w:t>
      </w:r>
    </w:p>
    <w:p>
      <w:pPr>
        <w:pStyle w:val="Heading3"/>
      </w:pPr>
      <w:r>
        <w:t>3.2.3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2"/>
      </w:pPr>
      <w:r>
        <w:t>3.3 修改分类</w:t>
      </w:r>
    </w:p>
    <w:p>
      <w:pPr>
        <w:pStyle w:val="Heading3"/>
      </w:pPr>
      <w:r>
        <w:t>3.3.1 基本信息</w:t>
      </w:r>
    </w:p>
    <w:p>
      <w:r>
        <w:t>请求路径：/admin/category</w:t>
      </w:r>
    </w:p>
    <w:p>
      <w:r>
        <w:t>请求方式：PUT</w:t>
      </w:r>
    </w:p>
    <w:p>
      <w:r>
        <w:t>接口描述：该接口用于修改菜品分类</w:t>
      </w:r>
    </w:p>
    <w:p>
      <w:pPr>
        <w:pStyle w:val="Heading3"/>
      </w:pPr>
      <w:r>
        <w:t>3.3.2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分类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分类名称</w:t>
            </w:r>
          </w:p>
        </w:tc>
      </w:tr>
      <w:tr>
        <w:tc>
          <w:tcPr>
            <w:tcW w:type="dxa" w:w="2160"/>
          </w:tcPr>
          <w:p>
            <w:r>
              <w:t>sort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排序号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状态：1启用 0禁用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{"id": 3, "name": "饮品/甜点", "sort": 3, "status": 1}</w:t>
      </w:r>
    </w:p>
    <w:p>
      <w:pPr>
        <w:pStyle w:val="Heading3"/>
      </w:pPr>
      <w:r>
        <w:t>3.3.3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3"/>
      </w:pPr>
      <w:r>
        <w:t>3.3.4 备注</w:t>
      </w:r>
    </w:p>
    <w:p>
      <w:r>
        <w:t>服务端会校验该分类是否属于当前员工的门店，防止通过篡改 id 修改其他门店的分类。</w:t>
      </w:r>
    </w:p>
    <w:p>
      <w:pPr>
        <w:pStyle w:val="Heading2"/>
      </w:pPr>
      <w:r>
        <w:t>3.4 删除分类</w:t>
      </w:r>
    </w:p>
    <w:p>
      <w:pPr>
        <w:pStyle w:val="Heading3"/>
      </w:pPr>
      <w:r>
        <w:t>3.4.1 基本信息</w:t>
      </w:r>
    </w:p>
    <w:p>
      <w:r>
        <w:t>请求路径：/admin/category</w:t>
      </w:r>
    </w:p>
    <w:p>
      <w:r>
        <w:t>请求方式：DELETE</w:t>
      </w:r>
    </w:p>
    <w:p>
      <w:r>
        <w:t>接口描述：该接口用于根据 ID 删除菜品分类</w:t>
      </w:r>
    </w:p>
    <w:p>
      <w:pPr>
        <w:pStyle w:val="Heading3"/>
      </w:pPr>
      <w:r>
        <w:t>3.4.2 请求参数</w:t>
      </w:r>
    </w:p>
    <w:p>
      <w:r>
        <w:t>请求参数格式：queryString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分类 ID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id=6</w:t>
      </w:r>
    </w:p>
    <w:p>
      <w:pPr>
        <w:pStyle w:val="Heading3"/>
      </w:pPr>
      <w:r>
        <w:t>3.4.3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r>
        <w:t>---</w:t>
      </w:r>
    </w:p>
    <w:p>
      <w:pPr>
        <w:pStyle w:val="Heading1"/>
      </w:pPr>
      <w:r>
        <w:t>4. 管理端 - 菜品管理接口</w:t>
      </w:r>
    </w:p>
    <w:p>
      <w:pPr>
        <w:pStyle w:val="Heading2"/>
      </w:pPr>
      <w:r>
        <w:t>4.1 菜品分页查询</w:t>
      </w:r>
    </w:p>
    <w:p>
      <w:pPr>
        <w:pStyle w:val="Heading3"/>
      </w:pPr>
      <w:r>
        <w:t>4.1.1 基本信息</w:t>
      </w:r>
    </w:p>
    <w:p>
      <w:r>
        <w:t>请求路径：/admin/dish/page</w:t>
      </w:r>
    </w:p>
    <w:p>
      <w:r>
        <w:t>请求方式：GET</w:t>
      </w:r>
    </w:p>
    <w:p>
      <w:r>
        <w:t>接口描述：该接口用于分页查询本门店的菜品，支持按名称、分类、上架状态筛选</w:t>
      </w:r>
    </w:p>
    <w:p>
      <w:pPr>
        <w:pStyle w:val="Heading3"/>
      </w:pPr>
      <w:r>
        <w:t>4.1.2 请求参数</w:t>
      </w:r>
    </w:p>
    <w:p>
      <w:r>
        <w:t>请求参数格式：queryString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pageNum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当前页码</w:t>
            </w:r>
          </w:p>
        </w:tc>
      </w:tr>
      <w:tr>
        <w:tc>
          <w:tcPr>
            <w:tcW w:type="dxa" w:w="2160"/>
          </w:tcPr>
          <w:p>
            <w:r>
              <w:t>pageSize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每页条数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菜品名称，模糊匹配</w:t>
            </w:r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分类 ID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状态：1上架 0下架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pageNum=1&amp;pageSize=10&amp;categoryId=1&amp;status=1</w:t>
      </w:r>
    </w:p>
    <w:p>
      <w:pPr>
        <w:pStyle w:val="Heading3"/>
      </w:pPr>
      <w:r>
        <w:t>4.1.3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-total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-items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-storeId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-categoryId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-image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-sort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-createTime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-updateTime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{</w:t>
        <w:br/>
        <w:t xml:space="preserve">    "total": 2,</w:t>
        <w:br/>
        <w:t xml:space="preserve">    "items": [</w:t>
        <w:br/>
        <w:t xml:space="preserve">      {</w:t>
        <w:br/>
        <w:t xml:space="preserve">        "id": 1,</w:t>
        <w:br/>
        <w:t xml:space="preserve">        "storeId": 1,</w:t>
        <w:br/>
        <w:t xml:space="preserve">        "categoryId": 1,</w:t>
        <w:br/>
        <w:t xml:space="preserve">        "name": "宫保鸡丁",</w:t>
        <w:br/>
        <w:t xml:space="preserve">        "price": 38.00,</w:t>
        <w:br/>
        <w:t xml:space="preserve">        "image": "/upload/gongbao.jpg",</w:t>
        <w:br/>
        <w:t xml:space="preserve">        "description": "花生米脆，微辣回甜",</w:t>
        <w:br/>
        <w:t xml:space="preserve">        "status": 1,</w:t>
        <w:br/>
        <w:t xml:space="preserve">        "sort": 1,</w:t>
        <w:br/>
        <w:t xml:space="preserve">        "createTime": "2026-10-11 09:10:05",</w:t>
        <w:br/>
        <w:t xml:space="preserve">        "updateTime": "2026-10-11 09:10:05"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4.2 新增菜品</w:t>
      </w:r>
    </w:p>
    <w:p>
      <w:pPr>
        <w:pStyle w:val="Heading3"/>
      </w:pPr>
      <w:r>
        <w:t>4.2.1 基本信息</w:t>
      </w:r>
    </w:p>
    <w:p>
      <w:r>
        <w:t>请求路径：/admin/dish</w:t>
      </w:r>
    </w:p>
    <w:p>
      <w:r>
        <w:t>请求方式：POST</w:t>
      </w:r>
    </w:p>
    <w:p>
      <w:r>
        <w:t>接口描述：该接口用于新增菜品（先调文件上传接口拿到 image 地址，再调本接口）</w:t>
      </w:r>
    </w:p>
    <w:p>
      <w:pPr>
        <w:pStyle w:val="Heading3"/>
      </w:pPr>
      <w:r>
        <w:t>4.2.2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菜品名称</w:t>
            </w:r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所属分类 ID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价格（元），不能为负数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图片地址（上传接口返回的相对路径）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菜品描述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状态：1上架 0下架，默认 1</w:t>
            </w:r>
          </w:p>
        </w:tc>
      </w:tr>
      <w:tr>
        <w:tc>
          <w:tcPr>
            <w:tcW w:type="dxa" w:w="2160"/>
          </w:tcPr>
          <w:p>
            <w:r>
              <w:t>sort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排序号，默认 0</w:t>
            </w:r>
          </w:p>
        </w:tc>
      </w:tr>
    </w:tbl>
    <w:p/>
    <w:p>
      <w:r>
        <w:t>&gt; `storeId` 由服务端从 JWT 中填充，前端**不需要传**。</w:t>
      </w:r>
    </w:p>
    <w:p>
      <w:r>
        <w:t>请求数据样例：</w:t>
      </w:r>
    </w:p>
    <w:p>
      <w:pPr/>
      <w:r>
        <w:rPr>
          <w:rFonts w:ascii="Consolas" w:hAnsi="Consolas"/>
          <w:sz w:val="18"/>
        </w:rPr>
        <w:t>{</w:t>
        <w:br/>
        <w:t xml:space="preserve">  "name": "水煮牛肉",</w:t>
        <w:br/>
        <w:t xml:space="preserve">  "categoryId": 1,</w:t>
        <w:br/>
        <w:t xml:space="preserve">  "price": 48.00,</w:t>
        <w:br/>
        <w:t xml:space="preserve">  "image": "/upload/9f8e7d6c5b4a.jpg",</w:t>
        <w:br/>
        <w:t xml:space="preserve">  "description": "麻辣鲜香，牛肉嫩滑",</w:t>
        <w:br/>
        <w:t xml:space="preserve">  "status": 1,</w:t>
        <w:br/>
        <w:t xml:space="preserve">  "sort": 3</w:t>
        <w:br/>
        <w:t>}</w:t>
      </w:r>
    </w:p>
    <w:p>
      <w:pPr>
        <w:pStyle w:val="Heading3"/>
      </w:pPr>
      <w:r>
        <w:t>4.2.3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2"/>
      </w:pPr>
      <w:r>
        <w:t>4.3 修改菜品</w:t>
      </w:r>
    </w:p>
    <w:p>
      <w:pPr>
        <w:pStyle w:val="Heading3"/>
      </w:pPr>
      <w:r>
        <w:t>4.3.1 基本信息</w:t>
      </w:r>
    </w:p>
    <w:p>
      <w:r>
        <w:t>请求路径：/admin/dish</w:t>
      </w:r>
    </w:p>
    <w:p>
      <w:r>
        <w:t>请求方式：PUT</w:t>
      </w:r>
    </w:p>
    <w:p>
      <w:r>
        <w:t>接口描述：该接口用于修改菜品信息</w:t>
      </w:r>
    </w:p>
    <w:p>
      <w:pPr>
        <w:pStyle w:val="Heading3"/>
      </w:pPr>
      <w:r>
        <w:t>4.3.2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菜品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菜品名称</w:t>
            </w:r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所属分类 ID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价格（元）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图片地址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菜品描述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状态：1上架 0下架</w:t>
            </w:r>
          </w:p>
        </w:tc>
      </w:tr>
      <w:tr>
        <w:tc>
          <w:tcPr>
            <w:tcW w:type="dxa" w:w="2160"/>
          </w:tcPr>
          <w:p>
            <w:r>
              <w:t>sort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排序号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{"id": 1, "name": "宫保鸡丁（大份）", "categoryId": 1, "price": 42.00, "status": 1, "sort": 1}</w:t>
      </w:r>
    </w:p>
    <w:p>
      <w:pPr>
        <w:pStyle w:val="Heading3"/>
      </w:pPr>
      <w:r>
        <w:t>4.3.3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3"/>
      </w:pPr>
      <w:r>
        <w:t>4.3.4 备注</w:t>
      </w:r>
    </w:p>
    <w:p>
      <w:r>
        <w:t>修改菜品后，服务端会**删除该门店菜品列表的 Redis 缓存**并重新加载，保证缓存与数据库最终一致（先更新数据库，再删除缓存）。</w:t>
      </w:r>
    </w:p>
    <w:p>
      <w:pPr>
        <w:pStyle w:val="Heading2"/>
      </w:pPr>
      <w:r>
        <w:t>4.4 菜品上架/下架</w:t>
      </w:r>
    </w:p>
    <w:p>
      <w:pPr>
        <w:pStyle w:val="Heading3"/>
      </w:pPr>
      <w:r>
        <w:t>4.4.1 基本信息</w:t>
      </w:r>
    </w:p>
    <w:p>
      <w:r>
        <w:t>请求路径：/admin/dish/status/{id}</w:t>
      </w:r>
    </w:p>
    <w:p>
      <w:r>
        <w:t>请求方式：PUT</w:t>
      </w:r>
    </w:p>
    <w:p>
      <w:r>
        <w:t>接口描述：该接口用于切换菜品的上架/下架状态</w:t>
      </w:r>
    </w:p>
    <w:p>
      <w:pPr>
        <w:pStyle w:val="Heading3"/>
      </w:pPr>
      <w:r>
        <w:t>4.4.2 请求参数</w:t>
      </w:r>
    </w:p>
    <w:p>
      <w:r>
        <w:t>请求参数格式：pathVariable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菜品 ID（路径参数）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目标状态：1上架 0下架（queryString 参数）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PUT /admin/dish/status/6?status=0</w:t>
      </w:r>
    </w:p>
    <w:p>
      <w:pPr>
        <w:pStyle w:val="Heading3"/>
      </w:pPr>
      <w:r>
        <w:t>4.4.3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3"/>
      </w:pPr>
      <w:r>
        <w:t>4.4.4 备注</w:t>
      </w:r>
    </w:p>
    <w:p>
      <w:r>
        <w:t>上下架会同步清理 Redis 中的菜品缓存，否则用户端会继续看到已下架的菜品。</w:t>
      </w:r>
    </w:p>
    <w:p>
      <w:pPr>
        <w:pStyle w:val="Heading2"/>
      </w:pPr>
      <w:r>
        <w:t>4.5 删除菜品</w:t>
      </w:r>
    </w:p>
    <w:p>
      <w:pPr>
        <w:pStyle w:val="Heading3"/>
      </w:pPr>
      <w:r>
        <w:t>4.5.1 基本信息</w:t>
      </w:r>
    </w:p>
    <w:p>
      <w:r>
        <w:t>请求路径：/admin/dish</w:t>
      </w:r>
    </w:p>
    <w:p>
      <w:r>
        <w:t>请求方式：DELETE</w:t>
      </w:r>
    </w:p>
    <w:p>
      <w:r>
        <w:t>接口描述：该接口用于根据 ID 删除菜品</w:t>
      </w:r>
    </w:p>
    <w:p>
      <w:pPr>
        <w:pStyle w:val="Heading3"/>
      </w:pPr>
      <w:r>
        <w:t>4.5.2 请求参数</w:t>
      </w:r>
    </w:p>
    <w:p>
      <w:r>
        <w:t>请求参数格式：queryString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菜品 ID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id=8</w:t>
      </w:r>
    </w:p>
    <w:p>
      <w:pPr>
        <w:pStyle w:val="Heading3"/>
      </w:pPr>
      <w:r>
        <w:t>4.5.3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3"/>
      </w:pPr>
      <w:r>
        <w:t>4.5.4 备注</w:t>
      </w:r>
    </w:p>
    <w:p>
      <w:r>
        <w:t>由于订单明细表 `t_order_detail` 保存的是**菜品快照**（菜名、图片、单价），删除菜品**不会影响历史订单的展示**。</w:t>
      </w:r>
    </w:p>
    <w:p>
      <w:r>
        <w:t>---</w:t>
      </w:r>
    </w:p>
    <w:p>
      <w:pPr>
        <w:pStyle w:val="Heading1"/>
      </w:pPr>
      <w:r>
        <w:t>5. 管理端 - 订单管理接口</w:t>
      </w:r>
    </w:p>
    <w:p>
      <w:pPr>
        <w:pStyle w:val="Heading2"/>
      </w:pPr>
      <w:r>
        <w:t>5.1 订单分页查询</w:t>
      </w:r>
    </w:p>
    <w:p>
      <w:pPr>
        <w:pStyle w:val="Heading3"/>
      </w:pPr>
      <w:r>
        <w:t>5.1.1 基本信息</w:t>
      </w:r>
    </w:p>
    <w:p>
      <w:r>
        <w:t>请求路径：/admin/order/page</w:t>
      </w:r>
    </w:p>
    <w:p>
      <w:r>
        <w:t>请求方式：GET</w:t>
      </w:r>
    </w:p>
    <w:p>
      <w:r>
        <w:t>接口描述：该接口用于分页查询本门店的订单，支持按状态与下单时间区间筛选</w:t>
      </w:r>
    </w:p>
    <w:p>
      <w:pPr>
        <w:pStyle w:val="Heading3"/>
      </w:pPr>
      <w:r>
        <w:t>5.1.2 请求参数</w:t>
      </w:r>
    </w:p>
    <w:p>
      <w:r>
        <w:t>请求参数格式：queryString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pageNum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当前页码</w:t>
            </w:r>
          </w:p>
        </w:tc>
      </w:tr>
      <w:tr>
        <w:tc>
          <w:tcPr>
            <w:tcW w:type="dxa" w:w="2160"/>
          </w:tcPr>
          <w:p>
            <w:r>
              <w:t>pageSize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每页条数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订单状态：1待接单 2已接单 3已完成 4已取消</w:t>
            </w:r>
          </w:p>
        </w:tc>
      </w:tr>
      <w:tr>
        <w:tc>
          <w:tcPr>
            <w:tcW w:type="dxa" w:w="2160"/>
          </w:tcPr>
          <w:p>
            <w:r>
              <w:t>beginTime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下单开始时间，格式 yyyy-MM-dd HH:mm:ss</w:t>
            </w:r>
          </w:p>
        </w:tc>
      </w:tr>
      <w:tr>
        <w:tc>
          <w:tcPr>
            <w:tcW w:type="dxa" w:w="2160"/>
          </w:tcPr>
          <w:p>
            <w:r>
              <w:t>endTime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下单结束时间，格式 yyyy-MM-dd HH:mm:ss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pageNum=1&amp;pageSize=10&amp;status=1&amp;beginTime=2026-10-11 00:00:00&amp;endTime=2026-10-11 23:59:59</w:t>
      </w:r>
    </w:p>
    <w:p>
      <w:pPr>
        <w:pStyle w:val="Heading3"/>
      </w:pPr>
      <w:r>
        <w:t>5.1.3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-total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-items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-orderNo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-userId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-storeId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-payStatus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-payTime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-remark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-pickupType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-pickupTime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-createTime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-finishTime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{</w:t>
        <w:br/>
        <w:t xml:space="preserve">    "total": 1,</w:t>
        <w:br/>
        <w:t xml:space="preserve">    "items": [</w:t>
        <w:br/>
        <w:t xml:space="preserve">      {</w:t>
        <w:br/>
        <w:t xml:space="preserve">        "id": 1,</w:t>
        <w:br/>
        <w:t xml:space="preserve">        "orderNo": "202610111409300001",</w:t>
        <w:br/>
        <w:t xml:space="preserve">        "userId": 1,</w:t>
        <w:br/>
        <w:t xml:space="preserve">        "storeId": 1,</w:t>
        <w:br/>
        <w:t xml:space="preserve">        "amount": 76.00,</w:t>
        <w:br/>
        <w:t xml:space="preserve">        "status": 1,</w:t>
        <w:br/>
        <w:t xml:space="preserve">        "payStatus": 1,</w:t>
        <w:br/>
        <w:t xml:space="preserve">        "payTime": "2026-10-11 14:09:35",</w:t>
        <w:br/>
        <w:t xml:space="preserve">        "remark": "不要香菜",</w:t>
        <w:br/>
        <w:t xml:space="preserve">        "pickupType": 1,</w:t>
        <w:br/>
        <w:t xml:space="preserve">        "pickupTime": "2026-10-11 14:30:00",</w:t>
        <w:br/>
        <w:t xml:space="preserve">        "createTime": "2026-10-11 14:09:30",</w:t>
        <w:br/>
        <w:t xml:space="preserve">        "finishTime": null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5.2 接单</w:t>
      </w:r>
    </w:p>
    <w:p>
      <w:pPr>
        <w:pStyle w:val="Heading3"/>
      </w:pPr>
      <w:r>
        <w:t>5.2.1 基本信息</w:t>
      </w:r>
    </w:p>
    <w:p>
      <w:r>
        <w:t>请求路径：/admin/order/accept/{id}</w:t>
      </w:r>
    </w:p>
    <w:p>
      <w:r>
        <w:t>请求方式：PUT</w:t>
      </w:r>
    </w:p>
    <w:p>
      <w:r>
        <w:t>接口描述：该接口用于商家接单，订单状态由 1待接单 变更为 2已接单</w:t>
      </w:r>
    </w:p>
    <w:p>
      <w:pPr>
        <w:pStyle w:val="Heading3"/>
      </w:pPr>
      <w:r>
        <w:t>5.2.2 请求参数</w:t>
      </w:r>
    </w:p>
    <w:p>
      <w:r>
        <w:t>请求参数格式：pathVariable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订单 ID（路径参数）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PUT /admin/order/accept/1</w:t>
      </w:r>
    </w:p>
    <w:p>
      <w:pPr>
        <w:pStyle w:val="Heading3"/>
      </w:pPr>
      <w:r>
        <w:t>5.2.3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r>
        <w:t>失败样例（订单状态不允许此操作）：</w:t>
      </w:r>
    </w:p>
    <w:p>
      <w:pPr/>
      <w:r>
        <w:rPr>
          <w:rFonts w:ascii="Consolas" w:hAnsi="Consolas"/>
          <w:sz w:val="18"/>
        </w:rPr>
        <w:t>{"code":1,"message":"当前订单状态不允许接单","data":null}</w:t>
      </w:r>
    </w:p>
    <w:p>
      <w:pPr>
        <w:pStyle w:val="Heading3"/>
      </w:pPr>
      <w:r>
        <w:t>5.2.4 备注</w:t>
      </w:r>
    </w:p>
    <w:p>
      <w:r>
        <w:t>服务端会做**状态流转校验**：只有 1待接单 的订单可以接单，其余状态一律拒绝。</w:t>
      </w:r>
    </w:p>
    <w:p>
      <w:pPr>
        <w:pStyle w:val="Heading2"/>
      </w:pPr>
      <w:r>
        <w:t>5.3 完成订单</w:t>
      </w:r>
    </w:p>
    <w:p>
      <w:pPr>
        <w:pStyle w:val="Heading3"/>
      </w:pPr>
      <w:r>
        <w:t>5.3.1 基本信息</w:t>
      </w:r>
    </w:p>
    <w:p>
      <w:r>
        <w:t>请求路径：/admin/order/complete/{id}</w:t>
      </w:r>
    </w:p>
    <w:p>
      <w:r>
        <w:t>请求方式：PUT</w:t>
      </w:r>
    </w:p>
    <w:p>
      <w:r>
        <w:t>接口描述：该接口用于商家完成订单，订单状态由 2已接单 变更为 3已完成，并记录完成时间</w:t>
      </w:r>
    </w:p>
    <w:p>
      <w:pPr>
        <w:pStyle w:val="Heading3"/>
      </w:pPr>
      <w:r>
        <w:t>5.3.2 请求参数</w:t>
      </w:r>
    </w:p>
    <w:p>
      <w:r>
        <w:t>请求参数格式：pathVariable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订单 ID（路径参数）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PUT /admin/order/complete/1</w:t>
      </w:r>
    </w:p>
    <w:p>
      <w:pPr>
        <w:pStyle w:val="Heading3"/>
      </w:pPr>
      <w:r>
        <w:t>5.3.3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3"/>
      </w:pPr>
      <w:r>
        <w:t>5.3.4 备注</w:t>
      </w:r>
    </w:p>
    <w:p>
      <w:r>
        <w:t>完成时会写入 `finishTime`，今日看板的营业额按该字段统计；状态为 3已完成 之后不可再变更。</w:t>
      </w:r>
    </w:p>
    <w:p>
      <w:pPr>
        <w:pStyle w:val="Heading2"/>
      </w:pPr>
      <w:r>
        <w:t>5.4 拒单</w:t>
      </w:r>
    </w:p>
    <w:p>
      <w:pPr>
        <w:pStyle w:val="Heading3"/>
      </w:pPr>
      <w:r>
        <w:t>5.4.1 基本信息</w:t>
      </w:r>
    </w:p>
    <w:p>
      <w:r>
        <w:t>请求路径：/admin/order/cancel/{id}</w:t>
      </w:r>
    </w:p>
    <w:p>
      <w:r>
        <w:t>请求方式：PUT</w:t>
      </w:r>
    </w:p>
    <w:p>
      <w:r>
        <w:t>接口描述：该接口用于商家拒单，订单状态变为 4已取消</w:t>
      </w:r>
    </w:p>
    <w:p>
      <w:pPr>
        <w:pStyle w:val="Heading3"/>
      </w:pPr>
      <w:r>
        <w:t>5.4.2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cancelReason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拒单原因，会展示给用户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{"cancelReason":"备料已售完，抱歉"}</w:t>
      </w:r>
    </w:p>
    <w:p>
      <w:pPr>
        <w:pStyle w:val="Heading3"/>
      </w:pPr>
      <w:r>
        <w:t>5.4.3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r>
        <w:t>---</w:t>
      </w:r>
    </w:p>
    <w:p>
      <w:pPr>
        <w:pStyle w:val="Heading1"/>
      </w:pPr>
      <w:r>
        <w:t>6. 管理端 - 数据看板接口</w:t>
      </w:r>
    </w:p>
    <w:p>
      <w:pPr>
        <w:pStyle w:val="Heading2"/>
      </w:pPr>
      <w:r>
        <w:t>6.1 今日数据看板</w:t>
      </w:r>
    </w:p>
    <w:p>
      <w:pPr>
        <w:pStyle w:val="Heading3"/>
      </w:pPr>
      <w:r>
        <w:t>6.1.1 基本信息</w:t>
      </w:r>
    </w:p>
    <w:p>
      <w:r>
        <w:t>请求路径：/admin/stats/today</w:t>
      </w:r>
    </w:p>
    <w:p>
      <w:r>
        <w:t>请求方式：GET</w:t>
      </w:r>
    </w:p>
    <w:p>
      <w:r>
        <w:t>接口描述：该接口用于查询本门店今日的订单数量与营业额统计</w:t>
      </w:r>
    </w:p>
    <w:p>
      <w:pPr>
        <w:pStyle w:val="Heading3"/>
      </w:pPr>
      <w:r>
        <w:t>6.1.2 请求参数</w:t>
      </w:r>
    </w:p>
    <w:p>
      <w:r>
        <w:t>无（门店从 JWT 中获取）</w:t>
      </w:r>
    </w:p>
    <w:p>
      <w:pPr>
        <w:pStyle w:val="Heading3"/>
      </w:pPr>
      <w:r>
        <w:t>6.1.3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-orderCount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-pendingCount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-finishedCount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-canceledCount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-turnover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{</w:t>
        <w:br/>
        <w:t xml:space="preserve">    "orderCount": 26,</w:t>
        <w:br/>
        <w:t xml:space="preserve">    "pendingCount": 3,</w:t>
        <w:br/>
        <w:t xml:space="preserve">    "finishedCount": 21,</w:t>
        <w:br/>
        <w:t xml:space="preserve">    "canceledCount": 2,</w:t>
        <w:br/>
        <w:t xml:space="preserve">    "turnover": 1586.50</w:t>
        <w:br/>
        <w:t xml:space="preserve">  }</w:t>
        <w:br/>
        <w:t>}</w:t>
      </w:r>
    </w:p>
    <w:p>
      <w:r>
        <w:t>&gt; **统计口径**：营业额只统计状态为 3已完成 且 `finishTime` 在今日的订单，按下单时间统计是错误口径。</w:t>
      </w:r>
    </w:p>
    <w:p>
      <w:r>
        <w:t>---</w:t>
      </w:r>
    </w:p>
    <w:p>
      <w:pPr>
        <w:pStyle w:val="Heading1"/>
      </w:pPr>
      <w:r>
        <w:t>7. 用户端 - 登录注册接口</w:t>
      </w:r>
    </w:p>
    <w:p>
      <w:pPr>
        <w:pStyle w:val="Heading2"/>
      </w:pPr>
      <w:r>
        <w:t>7.1 用户注册</w:t>
      </w:r>
    </w:p>
    <w:p>
      <w:pPr>
        <w:pStyle w:val="Heading3"/>
      </w:pPr>
      <w:r>
        <w:t>7.1.1 基本信息</w:t>
      </w:r>
    </w:p>
    <w:p>
      <w:r>
        <w:t>请求路径：/app/register</w:t>
      </w:r>
    </w:p>
    <w:p>
      <w:r>
        <w:t>请求方式：POST</w:t>
      </w:r>
    </w:p>
    <w:p>
      <w:r>
        <w:t>接口描述：该接口用于注册新用户（顾客）</w:t>
      </w:r>
    </w:p>
    <w:p>
      <w:pPr>
        <w:pStyle w:val="Heading3"/>
      </w:pPr>
      <w:r>
        <w:t>7.1.2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手机号，11 位，需满足 `^1[3-9]\d{9}$`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密码，5~16 位非空字符</w:t>
            </w:r>
          </w:p>
        </w:tc>
      </w:tr>
      <w:tr>
        <w:tc>
          <w:tcPr>
            <w:tcW w:type="dxa" w:w="2160"/>
          </w:tcPr>
          <w:p>
            <w:r>
              <w:t>nickname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昵称，1~16 位非空字符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{"phone":"13900000002","password":"123456","nickname":"小明"}</w:t>
      </w:r>
    </w:p>
    <w:p>
      <w:pPr>
        <w:pStyle w:val="Heading3"/>
      </w:pPr>
      <w:r>
        <w:t>7.1.3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r>
        <w:t>失败样例（手机号已被注册）：</w:t>
      </w:r>
    </w:p>
    <w:p>
      <w:pPr/>
      <w:r>
        <w:rPr>
          <w:rFonts w:ascii="Consolas" w:hAnsi="Consolas"/>
          <w:sz w:val="18"/>
        </w:rPr>
        <w:t>{"code":1,"message":"该手机号已被注册","data":null}</w:t>
      </w:r>
    </w:p>
    <w:p>
      <w:pPr>
        <w:pStyle w:val="Heading2"/>
      </w:pPr>
      <w:r>
        <w:t>7.2 用户登录</w:t>
      </w:r>
    </w:p>
    <w:p>
      <w:pPr>
        <w:pStyle w:val="Heading3"/>
      </w:pPr>
      <w:r>
        <w:t>7.2.1 基本信息</w:t>
      </w:r>
    </w:p>
    <w:p>
      <w:r>
        <w:t>请求路径：/app/login</w:t>
      </w:r>
    </w:p>
    <w:p>
      <w:r>
        <w:t>请求方式：POST</w:t>
      </w:r>
    </w:p>
    <w:p>
      <w:r>
        <w:t>接口描述：该接口用于用户（顾客）登录用户端</w:t>
      </w:r>
    </w:p>
    <w:p>
      <w:pPr>
        <w:pStyle w:val="Heading3"/>
      </w:pPr>
      <w:r>
        <w:t>7.2.2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密码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{"phone":"13800000001","password":"123456"}</w:t>
      </w:r>
    </w:p>
    <w:p>
      <w:pPr>
        <w:pStyle w:val="Heading3"/>
      </w:pPr>
      <w:r>
        <w:t>7.2.3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返回的数据，登录成功时为 JWT 令牌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{"code":0,"message":"操作成功","data":"eyJhbGciOiJIUzI1NiIsInR5cCI6IkpXVCJ9.eyJjbGFpbXMiOnsiaWQiOjEsInBob25lIjoiMTM4MDAwMDAwMDEifSwiZXhwIjoxNzkxNzU4MDAwfQ.xxxxx"}</w:t>
      </w:r>
    </w:p>
    <w:p>
      <w:r>
        <w:t>失败样例：</w:t>
      </w:r>
    </w:p>
    <w:p>
      <w:pPr/>
      <w:r>
        <w:rPr>
          <w:rFonts w:ascii="Consolas" w:hAnsi="Consolas"/>
          <w:sz w:val="18"/>
        </w:rPr>
        <w:t>{"code":1,"message":"手机号或密码错误","data":null}</w:t>
      </w:r>
    </w:p>
    <w:p>
      <w:pPr>
        <w:pStyle w:val="Heading3"/>
      </w:pPr>
      <w:r>
        <w:t>7.2.4 备注</w:t>
      </w:r>
    </w:p>
    <w:p>
      <w:r>
        <w:t>用户端令牌与管理端令牌相互独立，均使用同一套 JWT 机制，通过 claim 中的身份类型区分。</w:t>
      </w:r>
    </w:p>
    <w:p>
      <w:r>
        <w:t>---</w:t>
      </w:r>
    </w:p>
    <w:p>
      <w:pPr>
        <w:pStyle w:val="Heading1"/>
      </w:pPr>
      <w:r>
        <w:t>8. 用户端 - 门店与菜品接口</w:t>
      </w:r>
    </w:p>
    <w:p>
      <w:pPr>
        <w:pStyle w:val="Heading2"/>
      </w:pPr>
      <w:r>
        <w:t>8.1 门店列表</w:t>
      </w:r>
    </w:p>
    <w:p>
      <w:pPr>
        <w:pStyle w:val="Heading3"/>
      </w:pPr>
      <w:r>
        <w:t>8.1.1 基本信息</w:t>
      </w:r>
    </w:p>
    <w:p>
      <w:r>
        <w:t>请求路径：/app/store/list</w:t>
      </w:r>
    </w:p>
    <w:p>
      <w:r>
        <w:t>请求方式：GET</w:t>
      </w:r>
    </w:p>
    <w:p>
      <w:r>
        <w:t>接口描述：该接口用于查询所有营业中的门店（用户端首页选择门店）</w:t>
      </w:r>
    </w:p>
    <w:p>
      <w:pPr>
        <w:pStyle w:val="Heading3"/>
      </w:pPr>
      <w:r>
        <w:t>8.1.2 请求参数</w:t>
      </w:r>
    </w:p>
    <w:p>
      <w:r>
        <w:t>无</w:t>
      </w:r>
    </w:p>
    <w:p>
      <w:pPr>
        <w:pStyle w:val="Heading3"/>
      </w:pPr>
      <w:r>
        <w:t>8.1.3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-address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-phone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-openTime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-closeTime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-notice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[</w:t>
        <w:br/>
        <w:t xml:space="preserve">    {"id": 1, "name": "望京SOHO店", "address": "北京市朝阳区望京SOHO T1 B-108", "phone": "010-88886666", "openTime": "09:00:00", "closeTime": "21:30:00", "notice": "本店高峰期出餐约需 15 分钟，请耐心等待", "status": 1}</w:t>
        <w:br/>
        <w:t xml:space="preserve">  ]</w:t>
        <w:br/>
        <w:t>}</w:t>
      </w:r>
    </w:p>
    <w:p>
      <w:pPr>
        <w:pStyle w:val="Heading2"/>
      </w:pPr>
      <w:r>
        <w:t>8.2 分类列表</w:t>
      </w:r>
    </w:p>
    <w:p>
      <w:pPr>
        <w:pStyle w:val="Heading3"/>
      </w:pPr>
      <w:r>
        <w:t>8.2.1 基本信息</w:t>
      </w:r>
    </w:p>
    <w:p>
      <w:r>
        <w:t>请求路径：/app/category/list</w:t>
      </w:r>
    </w:p>
    <w:p>
      <w:r>
        <w:t>请求方式：GET</w:t>
      </w:r>
    </w:p>
    <w:p>
      <w:r>
        <w:t>接口描述：该接口用于查询指定门店下启用中的菜品分类</w:t>
      </w:r>
    </w:p>
    <w:p>
      <w:pPr>
        <w:pStyle w:val="Heading3"/>
      </w:pPr>
      <w:r>
        <w:t>8.2.2 请求参数</w:t>
      </w:r>
    </w:p>
    <w:p>
      <w:r>
        <w:t>请求参数格式：queryString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storeId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门店 ID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storeId=1</w:t>
      </w:r>
    </w:p>
    <w:p>
      <w:pPr>
        <w:pStyle w:val="Heading3"/>
      </w:pPr>
      <w:r>
        <w:t>8.2.3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-sort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[</w:t>
        <w:br/>
        <w:t xml:space="preserve">    {"id": 1, "name": "招牌热菜", "sort": 1},</w:t>
        <w:br/>
        <w:t xml:space="preserve">    {"id": 2, "name": "主食", "sort": 2}</w:t>
        <w:br/>
        <w:t xml:space="preserve">  ]</w:t>
        <w:br/>
        <w:t>}</w:t>
      </w:r>
    </w:p>
    <w:p>
      <w:pPr>
        <w:pStyle w:val="Heading2"/>
      </w:pPr>
      <w:r>
        <w:t>8.3 菜品列表</w:t>
      </w:r>
    </w:p>
    <w:p>
      <w:pPr>
        <w:pStyle w:val="Heading3"/>
      </w:pPr>
      <w:r>
        <w:t>8.3.1 基本信息</w:t>
      </w:r>
    </w:p>
    <w:p>
      <w:r>
        <w:t>请求路径：/app/dish/list</w:t>
      </w:r>
    </w:p>
    <w:p>
      <w:r>
        <w:t>请求方式：GET</w:t>
      </w:r>
    </w:p>
    <w:p>
      <w:r>
        <w:t>接口描述：该接口用于查询指定门店、指定分类下的**上架**菜品（该接口使用 Redis 缓存）</w:t>
      </w:r>
    </w:p>
    <w:p>
      <w:pPr>
        <w:pStyle w:val="Heading3"/>
      </w:pPr>
      <w:r>
        <w:t>8.3.2 请求参数</w:t>
      </w:r>
    </w:p>
    <w:p>
      <w:r>
        <w:t>请求参数格式：queryString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storeId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门店 ID</w:t>
            </w:r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分类 ID，不传则返回该门店全部上架菜品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storeId=1&amp;categoryId=1</w:t>
      </w:r>
    </w:p>
    <w:p>
      <w:pPr>
        <w:pStyle w:val="Heading3"/>
      </w:pPr>
      <w:r>
        <w:t>8.3.3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-storeId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-categoryId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-image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-sort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[</w:t>
        <w:br/>
        <w:t xml:space="preserve">    {"id": 1, "storeId": 1, "categoryId": 1, "name": "宫保鸡丁", "price": 38.00, "image": "/upload/gongbao.jpg", "description": "花生米脆，微辣回甜", "status": 1, "sort": 1},</w:t>
        <w:br/>
        <w:t xml:space="preserve">    {"id": 2, "storeId": 1, "categoryId": 1, "name": "麻婆豆腐", "price": 28.00, "image": "/upload/mapo.jpg", "description": "嫩豆腐，麻辣鲜香", "status": 1, "sort": 2}</w:t>
        <w:br/>
        <w:t xml:space="preserve">  ]</w:t>
        <w:br/>
        <w:t>}</w:t>
      </w:r>
    </w:p>
    <w:p>
      <w:pPr>
        <w:pStyle w:val="Heading3"/>
      </w:pPr>
      <w:r>
        <w:t>8.3.4 备注</w:t>
      </w:r>
    </w:p>
    <w:p>
      <w:r>
        <w:t>1. 缓存 key 形如 `dish:{storeId}:{categoryId}`，**必须带 storeId**，否则不同门店的数据会互相污染。</w:t>
      </w:r>
    </w:p>
    <w:p>
      <w:r>
        <w:t>2. 缓存策略：先查缓存，未命中则加互斥锁查库并回写；空结果缓存 60 秒防穿透，正常结果缓存 30 分钟并加随机值防雪崩。</w:t>
      </w:r>
    </w:p>
    <w:p>
      <w:r>
        <w:t>3. 已下架菜品不会出现在结果中（`status = 1` 过滤）。</w:t>
      </w:r>
    </w:p>
    <w:p>
      <w:pPr>
        <w:pStyle w:val="Heading2"/>
      </w:pPr>
      <w:r>
        <w:t>8.4 菜品详情</w:t>
      </w:r>
    </w:p>
    <w:p>
      <w:pPr>
        <w:pStyle w:val="Heading3"/>
      </w:pPr>
      <w:r>
        <w:t>8.4.1 基本信息</w:t>
      </w:r>
    </w:p>
    <w:p>
      <w:r>
        <w:t>请求路径：/app/dish/{id}</w:t>
      </w:r>
    </w:p>
    <w:p>
      <w:r>
        <w:t>请求方式：GET</w:t>
      </w:r>
    </w:p>
    <w:p>
      <w:r>
        <w:t>接口描述：该接口用于根据 ID 查询菜品详情</w:t>
      </w:r>
    </w:p>
    <w:p>
      <w:pPr>
        <w:pStyle w:val="Heading3"/>
      </w:pPr>
      <w:r>
        <w:t>8.4.2 请求参数</w:t>
      </w:r>
    </w:p>
    <w:p>
      <w:r>
        <w:t>请求参数格式：pathVariable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菜品 ID（路径参数）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GET /app/dish/1</w:t>
      </w:r>
    </w:p>
    <w:p>
      <w:pPr>
        <w:pStyle w:val="Heading3"/>
      </w:pPr>
      <w:r>
        <w:t>8.4.3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-storeId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-categoryId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-image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{"id": 1, "storeId": 1, "categoryId": 1, "name": "宫保鸡丁", "price": 38.00, "image": "/upload/gongbao.jpg", "description": "花生米脆，微辣回甜，选用鸡腿肉", "status": 1, "sort": 1}</w:t>
        <w:br/>
        <w:t>}</w:t>
      </w:r>
    </w:p>
    <w:p>
      <w:r>
        <w:t>失败样例（菜品不存在）：</w:t>
      </w:r>
    </w:p>
    <w:p>
      <w:pPr/>
      <w:r>
        <w:rPr>
          <w:rFonts w:ascii="Consolas" w:hAnsi="Consolas"/>
          <w:sz w:val="18"/>
        </w:rPr>
        <w:t>{"code":1,"message":"菜品不存在","data":null}</w:t>
      </w:r>
    </w:p>
    <w:p>
      <w:r>
        <w:t>---</w:t>
      </w:r>
    </w:p>
    <w:p>
      <w:pPr>
        <w:pStyle w:val="Heading1"/>
      </w:pPr>
      <w:r>
        <w:t>9. 用户端 - 购物车接口</w:t>
      </w:r>
    </w:p>
    <w:p>
      <w:pPr>
        <w:pStyle w:val="Heading2"/>
      </w:pPr>
      <w:r>
        <w:t>9.1 购物车列表</w:t>
      </w:r>
    </w:p>
    <w:p>
      <w:pPr>
        <w:pStyle w:val="Heading3"/>
      </w:pPr>
      <w:r>
        <w:t>9.1.1 基本信息</w:t>
      </w:r>
    </w:p>
    <w:p>
      <w:r>
        <w:t>请求路径：/app/cart/list</w:t>
      </w:r>
    </w:p>
    <w:p>
      <w:r>
        <w:t>请求方式：GET</w:t>
      </w:r>
    </w:p>
    <w:p>
      <w:r>
        <w:t>接口描述：该接口用于查询当前登录用户的购物车列表</w:t>
      </w:r>
    </w:p>
    <w:p>
      <w:pPr>
        <w:pStyle w:val="Heading3"/>
      </w:pPr>
      <w:r>
        <w:t>9.1.2 请求参数</w:t>
      </w:r>
    </w:p>
    <w:p>
      <w:r>
        <w:t>请求参数格式：queryString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storeId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门店 ID，传则只返回该门店的购物车项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storeId=1</w:t>
      </w:r>
    </w:p>
    <w:p>
      <w:pPr>
        <w:pStyle w:val="Heading3"/>
      </w:pPr>
      <w:r>
        <w:t>9.1.3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-dishId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-image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-quantity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[</w:t>
        <w:br/>
        <w:t xml:space="preserve">    {"id": 1, "dishId": 1, "name": "宫保鸡丁", "image": "/upload/gongbao.jpg", "price": 38.00, "quantity": 2, "amount": 76.00}</w:t>
        <w:br/>
        <w:t xml:space="preserve">  ]</w:t>
        <w:br/>
        <w:t>}</w:t>
      </w:r>
    </w:p>
    <w:p>
      <w:pPr>
        <w:pStyle w:val="Heading2"/>
      </w:pPr>
      <w:r>
        <w:t>9.2 加入购物车</w:t>
      </w:r>
    </w:p>
    <w:p>
      <w:pPr>
        <w:pStyle w:val="Heading3"/>
      </w:pPr>
      <w:r>
        <w:t>9.2.1 基本信息</w:t>
      </w:r>
    </w:p>
    <w:p>
      <w:r>
        <w:t>请求路径：/app/cart</w:t>
      </w:r>
    </w:p>
    <w:p>
      <w:r>
        <w:t>请求方式：POST</w:t>
      </w:r>
    </w:p>
    <w:p>
      <w:r>
        <w:t>接口描述：该接口用于把菜品加入购物车，重复加购时**累加数量**而不是新增一行</w:t>
      </w:r>
    </w:p>
    <w:p>
      <w:pPr>
        <w:pStyle w:val="Heading3"/>
      </w:pPr>
      <w:r>
        <w:t>9.2.2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dishId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菜品 ID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数量，至少为 1</w:t>
            </w:r>
          </w:p>
        </w:tc>
      </w:tr>
    </w:tbl>
    <w:p/>
    <w:p>
      <w:r>
        <w:t>&gt; `userId` 由服务端从 JWT 中获取；`storeId` 由服务端根据 `dishId` 反查菜品所属门店，前端均**不需要传**。</w:t>
      </w:r>
    </w:p>
    <w:p>
      <w:r>
        <w:t>请求数据样例：</w:t>
      </w:r>
    </w:p>
    <w:p>
      <w:pPr/>
      <w:r>
        <w:rPr>
          <w:rFonts w:ascii="Consolas" w:hAnsi="Consolas"/>
          <w:sz w:val="18"/>
        </w:rPr>
        <w:t>{"dishId": 1, "quantity": 1}</w:t>
      </w:r>
    </w:p>
    <w:p>
      <w:pPr>
        <w:pStyle w:val="Heading3"/>
      </w:pPr>
      <w:r>
        <w:t>9.2.3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3"/>
      </w:pPr>
      <w:r>
        <w:t>9.2.4 备注</w:t>
      </w:r>
    </w:p>
    <w:p>
      <w:r>
        <w:t>1. 依赖 `t_cart` 表的唯一索引 `uk_user_dish(user_id, dish_id)`，通过 `INSERT ... ON DUPLICATE KEY UPDATE quantity = quantity + VALUES(quantity)` 一条 SQL 原子完成累加，天然幂等。</w:t>
      </w:r>
    </w:p>
    <w:p>
      <w:r>
        <w:t>2. 如果菜品已下架（status=0），应返回错误：`{"code":1,"message":"该菜品已下架","data":null}`。</w:t>
      </w:r>
    </w:p>
    <w:p>
      <w:r>
        <w:t>3. 如果购物车中已有其他门店的菜品，建议前端提示"切换门店将清空购物车"。</w:t>
      </w:r>
    </w:p>
    <w:p>
      <w:pPr>
        <w:pStyle w:val="Heading2"/>
      </w:pPr>
      <w:r>
        <w:t>9.3 修改购物车数量</w:t>
      </w:r>
    </w:p>
    <w:p>
      <w:pPr>
        <w:pStyle w:val="Heading3"/>
      </w:pPr>
      <w:r>
        <w:t>9.3.1 基本信息</w:t>
      </w:r>
    </w:p>
    <w:p>
      <w:r>
        <w:t>请求路径：/app/cart</w:t>
      </w:r>
    </w:p>
    <w:p>
      <w:r>
        <w:t>请求方式：PUT</w:t>
      </w:r>
    </w:p>
    <w:p>
      <w:r>
        <w:t>接口描述：该接口用于修改购物车中某个菜品的数量</w:t>
      </w:r>
    </w:p>
    <w:p>
      <w:pPr>
        <w:pStyle w:val="Heading3"/>
      </w:pPr>
      <w:r>
        <w:t>9.3.2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dishId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菜品 ID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修改后的数量，至少为 1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{"dishId": 1, "quantity": 5}</w:t>
      </w:r>
    </w:p>
    <w:p>
      <w:pPr>
        <w:pStyle w:val="Heading3"/>
      </w:pPr>
      <w:r>
        <w:t>9.3.3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pPr>
        <w:pStyle w:val="Heading3"/>
      </w:pPr>
      <w:r>
        <w:t>9.3.4 备注</w:t>
      </w:r>
    </w:p>
    <w:p>
      <w:r>
        <w:t>服务端按 `user_id + dish_id` 定位记录并校验归属，防止修改他人购物车。</w:t>
      </w:r>
    </w:p>
    <w:p>
      <w:pPr>
        <w:pStyle w:val="Heading2"/>
      </w:pPr>
      <w:r>
        <w:t>9.4 删除购物车项</w:t>
      </w:r>
    </w:p>
    <w:p>
      <w:pPr>
        <w:pStyle w:val="Heading3"/>
      </w:pPr>
      <w:r>
        <w:t>9.4.1 基本信息</w:t>
      </w:r>
    </w:p>
    <w:p>
      <w:r>
        <w:t>请求路径：/app/cart/{id}</w:t>
      </w:r>
    </w:p>
    <w:p>
      <w:r>
        <w:t>请求方式：DELETE</w:t>
      </w:r>
    </w:p>
    <w:p>
      <w:r>
        <w:t>接口描述：该接口用于删除购物车中的某一项</w:t>
      </w:r>
    </w:p>
    <w:p>
      <w:pPr>
        <w:pStyle w:val="Heading3"/>
      </w:pPr>
      <w:r>
        <w:t>9.4.2 请求参数</w:t>
      </w:r>
    </w:p>
    <w:p>
      <w:r>
        <w:t>请求参数格式：pathVariable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购物车项 ID（路径参数）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DELETE /app/cart/1</w:t>
      </w:r>
    </w:p>
    <w:p>
      <w:pPr>
        <w:pStyle w:val="Heading3"/>
      </w:pPr>
      <w:r>
        <w:t>9.4.3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r>
        <w:t>---</w:t>
      </w:r>
    </w:p>
    <w:p>
      <w:pPr>
        <w:pStyle w:val="Heading1"/>
      </w:pPr>
      <w:r>
        <w:t>10. 用户端 - 订单接口</w:t>
      </w:r>
    </w:p>
    <w:p>
      <w:pPr>
        <w:pStyle w:val="Heading2"/>
      </w:pPr>
      <w:r>
        <w:t>10.1 提交订单</w:t>
      </w:r>
    </w:p>
    <w:p>
      <w:pPr>
        <w:pStyle w:val="Heading3"/>
      </w:pPr>
      <w:r>
        <w:t>10.1.1 基本信息</w:t>
      </w:r>
    </w:p>
    <w:p>
      <w:r>
        <w:t>请求路径：/app/order/submit</w:t>
      </w:r>
    </w:p>
    <w:p>
      <w:r>
        <w:t>请求方式：POST</w:t>
      </w:r>
    </w:p>
    <w:p>
      <w:r>
        <w:t>接口描述：该接口用于提交订单，服务端把购物车中的菜品生成订单主表与订单明细（保存菜品快照），并清空对应购物车</w:t>
      </w:r>
    </w:p>
    <w:p>
      <w:pPr>
        <w:pStyle w:val="Heading3"/>
      </w:pPr>
      <w:r>
        <w:t>10.1.2 请求参数</w:t>
      </w:r>
    </w:p>
    <w:p>
      <w:r>
        <w:t>请求参数格式：application/json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storeId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门店 ID</w:t>
            </w:r>
          </w:p>
        </w:tc>
      </w:tr>
      <w:tr>
        <w:tc>
          <w:tcPr>
            <w:tcW w:type="dxa" w:w="2160"/>
          </w:tcPr>
          <w:p>
            <w:r>
              <w:t>remark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订单备注，如"不要香菜"</w:t>
            </w:r>
          </w:p>
        </w:tc>
      </w:tr>
      <w:tr>
        <w:tc>
          <w:tcPr>
            <w:tcW w:type="dxa" w:w="2160"/>
          </w:tcPr>
          <w:p>
            <w:r>
              <w:t>pickupType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取餐方式：1到店自取 2堂食扫码</w:t>
            </w:r>
          </w:p>
        </w:tc>
      </w:tr>
      <w:tr>
        <w:tc>
          <w:tcPr>
            <w:tcW w:type="dxa" w:w="2160"/>
          </w:tcPr>
          <w:p>
            <w:r>
              <w:t>pickupTime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预约取餐时间，格式 yyyy-MM-dd HH:mm:ss</w:t>
            </w:r>
          </w:p>
        </w:tc>
      </w:tr>
    </w:tbl>
    <w:p/>
    <w:p>
      <w:r>
        <w:t>&gt; `userId` 从 JWT 获取；`amount` 由服务端按购物车实时计算，前端传了也会被忽略。</w:t>
      </w:r>
    </w:p>
    <w:p>
      <w:r>
        <w:t>请求数据样例：</w:t>
      </w:r>
    </w:p>
    <w:p>
      <w:pPr/>
      <w:r>
        <w:rPr>
          <w:rFonts w:ascii="Consolas" w:hAnsi="Consolas"/>
          <w:sz w:val="18"/>
        </w:rPr>
        <w:t>{</w:t>
        <w:br/>
        <w:t xml:space="preserve">  "storeId": 1,</w:t>
        <w:br/>
        <w:t xml:space="preserve">  "remark": "不要香菜",</w:t>
        <w:br/>
        <w:t xml:space="preserve">  "pickupType": 1,</w:t>
        <w:br/>
        <w:t xml:space="preserve">  "pickupTime": "2026-10-11 14:30:00"</w:t>
        <w:br/>
        <w:t>}</w:t>
      </w:r>
    </w:p>
    <w:p>
      <w:pPr>
        <w:pStyle w:val="Heading3"/>
      </w:pPr>
      <w:r>
        <w:t>10.1.3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-orderNo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{"code":0,"message":"操作成功","data":{"id":2,"orderNo":"202610111409300002","amount":76.00}}</w:t>
      </w:r>
    </w:p>
    <w:p>
      <w:r>
        <w:t>失败样例（购物车为空）：</w:t>
      </w:r>
    </w:p>
    <w:p>
      <w:pPr/>
      <w:r>
        <w:rPr>
          <w:rFonts w:ascii="Consolas" w:hAnsi="Consolas"/>
          <w:sz w:val="18"/>
        </w:rPr>
        <w:t>{"code":1,"message":"购物车为空，无法下单","data":null}</w:t>
      </w:r>
    </w:p>
    <w:p>
      <w:pPr>
        <w:pStyle w:val="Heading3"/>
      </w:pPr>
      <w:r>
        <w:t>10.1.4 备注</w:t>
      </w:r>
    </w:p>
    <w:p>
      <w:r>
        <w:t>1. 整个下单过程在一个事务内完成：**写订单主表 + 写订单明细 + 清空购物车**，三者同成功同失败。</w:t>
      </w:r>
    </w:p>
    <w:p>
      <w:r>
        <w:t>2. 订单明细保存的是**下单瞬间的菜品快照**（菜名、图片、单价），此后菜品改名、调价、下架都不影响该订单的展示。</w:t>
      </w:r>
    </w:p>
    <w:p>
      <w:r>
        <w:t>3. 订单总金额用 `BigDecimal` 计算，不使用 double。</w:t>
      </w:r>
    </w:p>
    <w:p>
      <w:r>
        <w:t>4. 订单状态初始为 1待接单，若 15 分钟内商家未接单，定时任务会将其自动置为 4已取消。</w:t>
      </w:r>
    </w:p>
    <w:p>
      <w:pPr>
        <w:pStyle w:val="Heading2"/>
      </w:pPr>
      <w:r>
        <w:t>10.2 我的订单列表</w:t>
      </w:r>
    </w:p>
    <w:p>
      <w:pPr>
        <w:pStyle w:val="Heading3"/>
      </w:pPr>
      <w:r>
        <w:t>10.2.1 基本信息</w:t>
      </w:r>
    </w:p>
    <w:p>
      <w:r>
        <w:t>请求路径：/app/order/list</w:t>
      </w:r>
    </w:p>
    <w:p>
      <w:r>
        <w:t>请求方式：GET</w:t>
      </w:r>
    </w:p>
    <w:p>
      <w:r>
        <w:t>接口描述：该接口用于分页查询当前登录用户的订单，按下单时间倒序</w:t>
      </w:r>
    </w:p>
    <w:p>
      <w:pPr>
        <w:pStyle w:val="Heading3"/>
      </w:pPr>
      <w:r>
        <w:t>10.2.2 请求参数</w:t>
      </w:r>
    </w:p>
    <w:p>
      <w:r>
        <w:t>请求参数格式：queryString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pageNum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当前页码</w:t>
            </w:r>
          </w:p>
        </w:tc>
      </w:tr>
      <w:tr>
        <w:tc>
          <w:tcPr>
            <w:tcW w:type="dxa" w:w="2160"/>
          </w:tcPr>
          <w:p>
            <w:r>
              <w:t>pageSize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每页条数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订单状态：1待接单 2已接单 3已完成 4已取消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pageNum=1&amp;pageSize=5&amp;status=1</w:t>
      </w:r>
    </w:p>
    <w:p>
      <w:pPr>
        <w:pStyle w:val="Heading3"/>
      </w:pPr>
      <w:r>
        <w:t>10.2.3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-total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-items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-orderNo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-storeId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-storeName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-pickupType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-pickupTime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-createTime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{</w:t>
        <w:br/>
        <w:t xml:space="preserve">    "total": 1,</w:t>
        <w:br/>
        <w:t xml:space="preserve">    "items": [</w:t>
        <w:br/>
        <w:t xml:space="preserve">      {"id": 1, "orderNo": "202610111409300001", "storeId": 1, "storeName": "望京SOHO店", "amount": 76.00, "status": 1, "pickupType": 1, "pickupTime": "2026-10-11 14:30:00", "createTime": "2026-10-11 14:09:30"}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10.3 订单详情</w:t>
      </w:r>
    </w:p>
    <w:p>
      <w:pPr>
        <w:pStyle w:val="Heading3"/>
      </w:pPr>
      <w:r>
        <w:t>10.3.1 基本信息</w:t>
      </w:r>
    </w:p>
    <w:p>
      <w:r>
        <w:t>请求路径：/app/order/{id}</w:t>
      </w:r>
    </w:p>
    <w:p>
      <w:r>
        <w:t>请求方式：GET</w:t>
      </w:r>
    </w:p>
    <w:p>
      <w:r>
        <w:t>接口描述：该接口用于查询当前用户某一笔订单的详情，包含菜品明细</w:t>
      </w:r>
    </w:p>
    <w:p>
      <w:pPr>
        <w:pStyle w:val="Heading3"/>
      </w:pPr>
      <w:r>
        <w:t>10.3.2 请求参数</w:t>
      </w:r>
    </w:p>
    <w:p>
      <w:r>
        <w:t>请求参数格式：pathVariable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订单 ID（路径参数）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GET /app/order/1</w:t>
      </w:r>
    </w:p>
    <w:p>
      <w:pPr>
        <w:pStyle w:val="Heading3"/>
      </w:pPr>
      <w:r>
        <w:t>10.3.3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-orderNo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-storeId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-storeName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-payStatus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-remark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-pickupType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-pickupTime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-cancelReason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-createTime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-finishTime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-details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-dishId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-dishName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-dishImage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-dishPrice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-quantity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-amount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"操作成功",</w:t>
        <w:br/>
        <w:t xml:space="preserve">  "data": {</w:t>
        <w:br/>
        <w:t xml:space="preserve">    "id": 1,</w:t>
        <w:br/>
        <w:t xml:space="preserve">    "orderNo": "202610111409300001",</w:t>
        <w:br/>
        <w:t xml:space="preserve">    "storeId": 1,</w:t>
        <w:br/>
        <w:t xml:space="preserve">    "storeName": "望京SOHO店",</w:t>
        <w:br/>
        <w:t xml:space="preserve">    "amount": 76.00,</w:t>
        <w:br/>
        <w:t xml:space="preserve">    "status": 1,</w:t>
        <w:br/>
        <w:t xml:space="preserve">    "payStatus": 1,</w:t>
        <w:br/>
        <w:t xml:space="preserve">    "remark": "不要香菜",</w:t>
        <w:br/>
        <w:t xml:space="preserve">    "pickupType": 1,</w:t>
        <w:br/>
        <w:t xml:space="preserve">    "pickupTime": "2026-10-11 14:30:00",</w:t>
        <w:br/>
        <w:t xml:space="preserve">    "cancelReason": null,</w:t>
        <w:br/>
        <w:t xml:space="preserve">    "createTime": "2026-10-11 14:09:30",</w:t>
        <w:br/>
        <w:t xml:space="preserve">    "finishTime": null,</w:t>
        <w:br/>
        <w:t xml:space="preserve">    "details": [</w:t>
        <w:br/>
        <w:t xml:space="preserve">      {"dishId": 1, "dishName": "宫保鸡丁", "dishImage": "/upload/gongbao.jpg", "dishPrice": 38.00, "quantity": 2, "amount": 76.00}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10.3.4 备注</w:t>
      </w:r>
    </w:p>
    <w:p>
      <w:r>
        <w:t>明细中的 `dishName` / `dishImage` / `dishPrice` 全部来自 `t_order_detail` 的**快照字段**，不 JOIN `t_dish` 表。因此即使菜品后来改名或调价，历史订单展示的仍是下单时的信息。</w:t>
      </w:r>
    </w:p>
    <w:p>
      <w:pPr>
        <w:pStyle w:val="Heading2"/>
      </w:pPr>
      <w:r>
        <w:t>10.4 取消订单</w:t>
      </w:r>
    </w:p>
    <w:p>
      <w:pPr>
        <w:pStyle w:val="Heading3"/>
      </w:pPr>
      <w:r>
        <w:t>10.4.1 基本信息</w:t>
      </w:r>
    </w:p>
    <w:p>
      <w:r>
        <w:t>请求路径：/app/order/cancel/{id}</w:t>
      </w:r>
    </w:p>
    <w:p>
      <w:r>
        <w:t>请求方式：PUT</w:t>
      </w:r>
    </w:p>
    <w:p>
      <w:r>
        <w:t>接口描述：该接口用于用户取消自己的订单</w:t>
      </w:r>
    </w:p>
    <w:p>
      <w:pPr>
        <w:pStyle w:val="Heading3"/>
      </w:pPr>
      <w:r>
        <w:t>10.4.2 请求参数</w:t>
      </w:r>
    </w:p>
    <w:p>
      <w:r>
        <w:t>请求参数格式：pathVariable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订单 ID（路径参数）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PUT /app/order/cancel/1</w:t>
      </w:r>
    </w:p>
    <w:p>
      <w:pPr>
        <w:pStyle w:val="Heading3"/>
      </w:pPr>
      <w:r>
        <w:t>10.4.3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返回的数据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{"code":0,"message":"操作成功","data":null}</w:t>
      </w:r>
    </w:p>
    <w:p>
      <w:r>
        <w:t>失败样例（已接单的订单不允许用户取消）：</w:t>
      </w:r>
    </w:p>
    <w:p>
      <w:pPr/>
      <w:r>
        <w:rPr>
          <w:rFonts w:ascii="Consolas" w:hAnsi="Consolas"/>
          <w:sz w:val="18"/>
        </w:rPr>
        <w:t>{"code":1,"message":"商家已接单，无法取消，请联系门店","data":null}</w:t>
      </w:r>
    </w:p>
    <w:p>
      <w:pPr>
        <w:pStyle w:val="Heading3"/>
      </w:pPr>
      <w:r>
        <w:t>10.4.4 备注</w:t>
      </w:r>
    </w:p>
    <w:p>
      <w:r>
        <w:t>状态流转校验：只有 1待接单 状态的订单可以由用户取消，`cancelReason` 固定写入"用户主动取消"；服务端同时校验订单归属，防止取消他人订单。</w:t>
      </w:r>
    </w:p>
    <w:p>
      <w:r>
        <w:t>---</w:t>
      </w:r>
    </w:p>
    <w:p>
      <w:pPr>
        <w:pStyle w:val="Heading1"/>
      </w:pPr>
      <w:r>
        <w:t>11. 公共接口</w:t>
      </w:r>
    </w:p>
    <w:p>
      <w:pPr>
        <w:pStyle w:val="Heading2"/>
      </w:pPr>
      <w:r>
        <w:t>11.1 图片上传</w:t>
      </w:r>
    </w:p>
    <w:p>
      <w:pPr>
        <w:pStyle w:val="Heading3"/>
      </w:pPr>
      <w:r>
        <w:t>11.1.1 基本信息</w:t>
      </w:r>
    </w:p>
    <w:p>
      <w:r>
        <w:t>请求路径：/admin/upload</w:t>
      </w:r>
    </w:p>
    <w:p>
      <w:r>
        <w:t>请求方式：POST</w:t>
      </w:r>
    </w:p>
    <w:p>
      <w:r>
        <w:t>接口描述：该接口用于上传图片（单文件），返回可直接访问的图片地址</w:t>
      </w:r>
    </w:p>
    <w:p>
      <w:pPr>
        <w:pStyle w:val="Heading3"/>
      </w:pPr>
      <w:r>
        <w:t>11.1.2 请求参数</w:t>
      </w:r>
    </w:p>
    <w:p>
      <w:r>
        <w:t>请求参数格式：multipart/form-data</w:t>
      </w:r>
    </w:p>
    <w:p>
      <w:r>
        <w:t>请求参数说明：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图片文件，支持 jpg / png / gif</w:t>
            </w:r>
          </w:p>
        </w:tc>
      </w:tr>
    </w:tbl>
    <w:p/>
    <w:p>
      <w:r>
        <w:t>请求数据样例：</w:t>
      </w:r>
    </w:p>
    <w:p>
      <w:pPr/>
      <w:r>
        <w:rPr>
          <w:rFonts w:ascii="Consolas" w:hAnsi="Consolas"/>
          <w:sz w:val="18"/>
        </w:rPr>
        <w:t>Content-Type: multipart/form-data; boundary=----WebKitFormBoundary7MA4YWxkTrZu0gW</w:t>
      </w:r>
    </w:p>
    <w:p>
      <w:pPr>
        <w:pStyle w:val="Heading3"/>
      </w:pPr>
      <w:r>
        <w:t>11.1.3 响应数据</w:t>
      </w:r>
    </w:p>
    <w:p>
      <w:r>
        <w:t>响应数据类型：application/json</w:t>
      </w:r>
    </w:p>
    <w:p>
      <w:r>
        <w:t>响应参数说明：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是否必须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响应码，0-成功，1-失败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非必须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提示信息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必须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图片访问地址（相对路径）</w:t>
            </w:r>
          </w:p>
        </w:tc>
      </w:tr>
    </w:tbl>
    <w:p/>
    <w:p>
      <w:r>
        <w:t>响应数据样例：</w:t>
      </w:r>
    </w:p>
    <w:p>
      <w:pPr/>
      <w:r>
        <w:rPr>
          <w:rFonts w:ascii="Consolas" w:hAnsi="Consolas"/>
          <w:sz w:val="18"/>
        </w:rPr>
        <w:t>{"code":0,"message":"操作成功","data":"/upload/9f8e7d6c5b4a4e3f8d2c1b0a9e8f7d6c.jpg"}</w:t>
      </w:r>
    </w:p>
    <w:p>
      <w:pPr>
        <w:pStyle w:val="Heading3"/>
      </w:pPr>
      <w:r>
        <w:t>11.1.4 备注</w:t>
      </w:r>
    </w:p>
    <w:p>
      <w:r>
        <w:t>1. 需在设置好购物车等业务前先上传图片，把返回的地址填入菜品的 `image` 字段。</w:t>
      </w:r>
    </w:p>
    <w:p>
      <w:r>
        <w:t>2. 文件按 UUID 重命名后存放在服务器本地目录（配置项 `ordering.upload.dir`），通过静态资源映射对外暴露，访问前缀为 `/upload/`。</w:t>
      </w:r>
    </w:p>
    <w:p>
      <w:r>
        <w:t>3. 完整访问地址 = 服务端域名 + 返回的 `data`，例如 `http://localhost:8080/upload/9f8e...jpg`。</w:t>
      </w:r>
    </w:p>
    <w:p>
      <w:r>
        <w:t>4. 该接口在 JWT 白名单内（上传图片时不校验 token），若需要鉴权可将其从白名单移除。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